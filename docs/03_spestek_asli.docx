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 ACUAN IMPLEMENTASI TEKNIS</w:t>
      </w:r>
    </w:p>
    <w:p>
      <w:pPr>
        <w:pStyle w:val="Heading2"/>
        <w:jc w:val="center"/>
      </w:pPr>
      <w:r>
        <w:t>ECO GUARDIANS: MISI RAHASIA SEKOLAH HIJAU</w:t>
      </w:r>
    </w:p>
    <w:p>
      <w:pPr>
        <w:jc w:val="center"/>
      </w:pPr>
      <w:r>
        <w:rPr>
          <w:b/>
        </w:rPr>
        <w:t>Penyusun:</w:t>
      </w:r>
      <w:r>
        <w:t xml:space="preserve"> Rizki Mulyadi  </w:t>
      </w:r>
    </w:p>
    <w:p>
      <w:r>
        <w:rPr>
          <w:b/>
        </w:rPr>
        <w:t>NIM:</w:t>
      </w:r>
      <w:r>
        <w:t xml:space="preserve"> 220170143  </w:t>
      </w:r>
    </w:p>
    <w:p>
      <w:r>
        <w:rPr>
          <w:b/>
        </w:rPr>
        <w:t>Program Studi:</w:t>
      </w:r>
      <w:r>
        <w:t xml:space="preserve"> Teknik Informatika — Universitas Malikussaleh  </w:t>
      </w:r>
    </w:p>
    <w:p>
      <w:r>
        <w:rPr>
          <w:b/>
        </w:rPr>
        <w:t>Versi:</w:t>
      </w:r>
      <w:r>
        <w:t xml:space="preserve"> 1.0 — Final acuan implementasi (dikunci setelah review)</w:t>
      </w:r>
    </w:p>
    <w:p>
      <w:r>
        <w:rPr>
          <w:b/>
        </w:rPr>
        <w:t>Status:</w:t>
      </w:r>
      <w:r>
        <w:t xml:space="preserve"> Disetujui sebagai petunjuk teknis implementasi berdasarkan GDD versi 1.0. Nilai threshold, skor, durasi, jumlah objek, dan kebutuhan perangkat masih harus divalidasi melalui prototipe dan uji coba.</w:t>
      </w:r>
    </w:p>
    <w:p>
      <w:r>
        <w:t>---</w:t>
      </w:r>
    </w:p>
    <w:p>
      <w:pPr>
        <w:pStyle w:val="Heading2"/>
      </w:pPr>
      <w:r>
        <w:t>1. Tujuan dan Ruang Lingkup</w:t>
      </w:r>
    </w:p>
    <w:p>
      <w:r>
        <w:t xml:space="preserve">Dokumen ini menerjemahkan GDD </w:t>
      </w:r>
      <w:r>
        <w:rPr>
          <w:i/>
        </w:rPr>
        <w:t>Eco Guardians</w:t>
      </w:r>
      <w:r>
        <w:t xml:space="preserve"> menjadi petunjuk teknis pembangunan game. Dokumen mencakup arsitektur, struktur proyek, modul, alur state, integrasi Three.js dan MediaPipe Hands, format data, aturan gameplay, penyimpanan progres, penanganan error, urutan implementasi, dan pengujian.</w:t>
      </w:r>
    </w:p>
    <w:p>
      <w:r>
        <w:t>Implementasi dibatasi pada game single-player berbasis web untuk PC/laptop dengan webcam. Sistem tidak mengenali sampah nyata melalui kamera; kamera hanya digunakan untuk membaca gerakan tangan.</w:t>
      </w:r>
    </w:p>
    <w:p>
      <w:pPr>
        <w:pStyle w:val="Heading2"/>
      </w:pPr>
      <w:r>
        <w:t>2. Teknologi dan Persyaratan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Komponen</w:t>
            </w:r>
          </w:p>
        </w:tc>
        <w:tc>
          <w:tcPr>
            <w:tcW w:type="dxa" w:w="4844"/>
            <w:vAlign w:val="center"/>
            <w:shd w:fill="D9EAD3"/>
          </w:tcPr>
          <w:p>
            <w:r/>
            <w:r>
              <w:rPr>
                <w:b/>
                <w:sz w:val="18"/>
              </w:rPr>
              <w:t>Teknologi</w:t>
            </w:r>
          </w:p>
        </w:tc>
      </w:tr>
      <w:tr>
        <w:tc>
          <w:tcPr>
            <w:tcW w:type="dxa" w:w="4844"/>
            <w:vAlign w:val="center"/>
          </w:tcPr>
          <w:p>
            <w:r/>
            <w:r>
              <w:rPr>
                <w:b w:val="0"/>
                <w:sz w:val="18"/>
              </w:rPr>
              <w:t>Markup dan styling</w:t>
            </w:r>
          </w:p>
        </w:tc>
        <w:tc>
          <w:tcPr>
            <w:tcW w:type="dxa" w:w="4844"/>
            <w:vAlign w:val="center"/>
          </w:tcPr>
          <w:p>
            <w:r/>
            <w:r>
              <w:rPr>
                <w:b w:val="0"/>
                <w:sz w:val="18"/>
              </w:rPr>
              <w:t>HTML5, CSS3</w:t>
            </w:r>
          </w:p>
        </w:tc>
      </w:tr>
      <w:tr>
        <w:tc>
          <w:tcPr>
            <w:tcW w:type="dxa" w:w="4844"/>
            <w:vAlign w:val="center"/>
          </w:tcPr>
          <w:p>
            <w:r/>
            <w:r>
              <w:rPr>
                <w:b w:val="0"/>
                <w:sz w:val="18"/>
              </w:rPr>
              <w:t>Bahasa</w:t>
            </w:r>
          </w:p>
        </w:tc>
        <w:tc>
          <w:tcPr>
            <w:tcW w:type="dxa" w:w="4844"/>
            <w:vAlign w:val="center"/>
          </w:tcPr>
          <w:p>
            <w:r/>
            <w:r>
              <w:rPr>
                <w:b w:val="0"/>
                <w:sz w:val="18"/>
              </w:rPr>
              <w:t>JavaScript ES Modules</w:t>
            </w:r>
          </w:p>
        </w:tc>
      </w:tr>
      <w:tr>
        <w:tc>
          <w:tcPr>
            <w:tcW w:type="dxa" w:w="4844"/>
            <w:vAlign w:val="center"/>
          </w:tcPr>
          <w:p>
            <w:r/>
            <w:r>
              <w:rPr>
                <w:b w:val="0"/>
                <w:sz w:val="18"/>
              </w:rPr>
              <w:t>Build/dev server</w:t>
            </w:r>
          </w:p>
        </w:tc>
        <w:tc>
          <w:tcPr>
            <w:tcW w:type="dxa" w:w="4844"/>
            <w:vAlign w:val="center"/>
          </w:tcPr>
          <w:p>
            <w:r/>
            <w:r>
              <w:rPr>
                <w:b w:val="0"/>
                <w:sz w:val="18"/>
              </w:rPr>
              <w:t>Vite</w:t>
            </w:r>
          </w:p>
        </w:tc>
      </w:tr>
      <w:tr>
        <w:tc>
          <w:tcPr>
            <w:tcW w:type="dxa" w:w="4844"/>
            <w:vAlign w:val="center"/>
          </w:tcPr>
          <w:p>
            <w:r/>
            <w:r>
              <w:rPr>
                <w:b w:val="0"/>
                <w:sz w:val="18"/>
              </w:rPr>
              <w:t>Rendering</w:t>
            </w:r>
          </w:p>
        </w:tc>
        <w:tc>
          <w:tcPr>
            <w:tcW w:type="dxa" w:w="4844"/>
            <w:vAlign w:val="center"/>
          </w:tcPr>
          <w:p>
            <w:r/>
            <w:r>
              <w:rPr>
                <w:b w:val="0"/>
                <w:sz w:val="18"/>
              </w:rPr>
              <w:t>Three.js dan WebGL</w:t>
            </w:r>
          </w:p>
        </w:tc>
      </w:tr>
      <w:tr>
        <w:tc>
          <w:tcPr>
            <w:tcW w:type="dxa" w:w="4844"/>
            <w:vAlign w:val="center"/>
          </w:tcPr>
          <w:p>
            <w:r/>
            <w:r>
              <w:rPr>
                <w:b w:val="0"/>
                <w:sz w:val="18"/>
              </w:rPr>
              <w:t>Hand tracking</w:t>
            </w:r>
          </w:p>
        </w:tc>
        <w:tc>
          <w:tcPr>
            <w:tcW w:type="dxa" w:w="4844"/>
            <w:vAlign w:val="center"/>
          </w:tcPr>
          <w:p>
            <w:r/>
            <w:r>
              <w:rPr>
                <w:b w:val="0"/>
                <w:sz w:val="18"/>
              </w:rPr>
              <w:t>MediaPipe Hands</w:t>
            </w:r>
          </w:p>
        </w:tc>
      </w:tr>
      <w:tr>
        <w:tc>
          <w:tcPr>
            <w:tcW w:type="dxa" w:w="4844"/>
            <w:vAlign w:val="center"/>
          </w:tcPr>
          <w:p>
            <w:r/>
            <w:r>
              <w:rPr>
                <w:b w:val="0"/>
                <w:sz w:val="18"/>
              </w:rPr>
              <w:t>Kamera</w:t>
            </w:r>
          </w:p>
        </w:tc>
        <w:tc>
          <w:tcPr>
            <w:tcW w:type="dxa" w:w="4844"/>
            <w:vAlign w:val="center"/>
          </w:tcPr>
          <w:p>
            <w:r/>
            <w:r>
              <w:rPr>
                <w:b w:val="0"/>
                <w:sz w:val="18"/>
              </w:rPr>
              <w:t>WebRTC `getUserMedia()`</w:t>
            </w:r>
          </w:p>
        </w:tc>
      </w:tr>
      <w:tr>
        <w:tc>
          <w:tcPr>
            <w:tcW w:type="dxa" w:w="4844"/>
            <w:vAlign w:val="center"/>
          </w:tcPr>
          <w:p>
            <w:r/>
            <w:r>
              <w:rPr>
                <w:b w:val="0"/>
                <w:sz w:val="18"/>
              </w:rPr>
              <w:t>Penyimpanan</w:t>
            </w:r>
          </w:p>
        </w:tc>
        <w:tc>
          <w:tcPr>
            <w:tcW w:type="dxa" w:w="4844"/>
            <w:vAlign w:val="center"/>
          </w:tcPr>
          <w:p>
            <w:r/>
            <w:r>
              <w:rPr>
                <w:b w:val="0"/>
                <w:sz w:val="18"/>
              </w:rPr>
              <w:t>Browser `localStorage`</w:t>
            </w:r>
          </w:p>
        </w:tc>
      </w:tr>
      <w:tr>
        <w:tc>
          <w:tcPr>
            <w:tcW w:type="dxa" w:w="4844"/>
            <w:vAlign w:val="center"/>
          </w:tcPr>
          <w:p>
            <w:r/>
            <w:r>
              <w:rPr>
                <w:b w:val="0"/>
                <w:sz w:val="18"/>
              </w:rPr>
              <w:t>Model 3D</w:t>
            </w:r>
          </w:p>
        </w:tc>
        <w:tc>
          <w:tcPr>
            <w:tcW w:type="dxa" w:w="4844"/>
            <w:vAlign w:val="center"/>
          </w:tcPr>
          <w:p>
            <w:r/>
            <w:r>
              <w:rPr>
                <w:b w:val="0"/>
                <w:sz w:val="18"/>
              </w:rPr>
              <w:t>GLB/GLTF</w:t>
            </w:r>
          </w:p>
        </w:tc>
      </w:tr>
      <w:tr>
        <w:tc>
          <w:tcPr>
            <w:tcW w:type="dxa" w:w="4844"/>
            <w:vAlign w:val="center"/>
          </w:tcPr>
          <w:p>
            <w:r/>
            <w:r>
              <w:rPr>
                <w:b w:val="0"/>
                <w:sz w:val="18"/>
              </w:rPr>
              <w:t>Audio</w:t>
            </w:r>
          </w:p>
        </w:tc>
        <w:tc>
          <w:tcPr>
            <w:tcW w:type="dxa" w:w="4844"/>
            <w:vAlign w:val="center"/>
          </w:tcPr>
          <w:p>
            <w:r/>
            <w:r>
              <w:rPr>
                <w:b w:val="0"/>
                <w:sz w:val="18"/>
              </w:rPr>
              <w:t>MP3/WAV</w:t>
            </w:r>
          </w:p>
        </w:tc>
      </w:tr>
      <w:tr>
        <w:tc>
          <w:tcPr>
            <w:tcW w:type="dxa" w:w="4844"/>
            <w:vAlign w:val="center"/>
          </w:tcPr>
          <w:p>
            <w:r/>
            <w:r>
              <w:rPr>
                <w:b w:val="0"/>
                <w:sz w:val="18"/>
              </w:rPr>
              <w:t>Browser</w:t>
            </w:r>
          </w:p>
        </w:tc>
        <w:tc>
          <w:tcPr>
            <w:tcW w:type="dxa" w:w="4844"/>
            <w:vAlign w:val="center"/>
          </w:tcPr>
          <w:p>
            <w:r/>
            <w:r>
              <w:rPr>
                <w:b w:val="0"/>
                <w:sz w:val="18"/>
              </w:rPr>
              <w:t>Chrome/Edge modern dengan WebGL dan WebRTC</w:t>
            </w:r>
          </w:p>
        </w:tc>
      </w:tr>
    </w:tbl>
    <w:p/>
    <w:p>
      <w:r>
        <w:t xml:space="preserve">Persyaratan pengembang: Node.js, npm, editor kode, browser modern, dan webcam. Webcam harus dijalankan melalui </w:t>
      </w:r>
      <w:r>
        <w:rPr>
          <w:rFonts w:ascii="Consolas" w:hAnsi="Consolas"/>
          <w:sz w:val="18"/>
        </w:rPr>
        <w:t>localhost</w:t>
      </w:r>
      <w:r>
        <w:t xml:space="preserve"> atau HTTPS.</w:t>
      </w:r>
    </w:p>
    <w:p>
      <w:r>
        <w:t>Inisialisasi proyek:</w:t>
      </w:r>
    </w:p>
    <w:p>
      <w:r>
        <w:rPr>
          <w:rFonts w:ascii="Consolas" w:hAnsi="Consolas"/>
          <w:sz w:val="16"/>
        </w:rPr>
        <w:t>npm create vite@latest eco-guardians -- --template vanilla</w:t>
        <w:br/>
        <w:t>cd eco-guardians</w:t>
        <w:br/>
        <w:t>npm install</w:t>
        <w:br/>
        <w:t>npm install three @mediapipe/hands @mediapipe/camera_utils</w:t>
        <w:br/>
        <w:t>npm run dev</w:t>
      </w:r>
    </w:p>
    <w:p>
      <w:r>
        <w:t>Perintah verifikasi:</w:t>
      </w:r>
    </w:p>
    <w:p>
      <w:r>
        <w:rPr>
          <w:rFonts w:ascii="Consolas" w:hAnsi="Consolas"/>
          <w:sz w:val="16"/>
        </w:rPr>
        <w:t>npm run build</w:t>
        <w:br/>
        <w:t>npm run preview</w:t>
      </w:r>
    </w:p>
    <w:p>
      <w:pPr>
        <w:pStyle w:val="Heading2"/>
      </w:pPr>
      <w:r>
        <w:t>3. Arsitektur Sistem</w:t>
      </w:r>
    </w:p>
    <w:p>
      <w:r>
        <w:t>Sistem dibagi menjadi empat lapisan:</w:t>
      </w:r>
    </w:p>
    <w:p>
      <w:r>
        <w:rPr>
          <w:rFonts w:ascii="Consolas" w:hAnsi="Consolas"/>
          <w:sz w:val="16"/>
        </w:rPr>
        <w:t>Presentation Layer  : HTML, CSS, HUD, panel komik, menu</w:t>
        <w:br/>
        <w:t>Game Logic Layer    : misi, skor, combo, progres, kondisi menang</w:t>
        <w:br/>
        <w:t>Interaction Layer   : webcam, MediaPipe, gesture, kursor, raycaster</w:t>
        <w:br/>
        <w:t>Rendering Layer     : Three.js scene, kamera, cahaya, mesh, animasi</w:t>
      </w:r>
    </w:p>
    <w:p>
      <w:r>
        <w:t>Alur data utama:</w:t>
      </w:r>
    </w:p>
    <w:p>
      <w:r>
        <w:rPr>
          <w:rFonts w:ascii="Consolas" w:hAnsi="Consolas"/>
          <w:sz w:val="16"/>
        </w:rPr>
        <w:t>Webcam</w:t>
        <w:br/>
        <w:t xml:space="preserve">  ↓</w:t>
        <w:br/>
        <w:t>MediaPipe Hands</w:t>
        <w:br/>
        <w:t xml:space="preserve">  ↓</w:t>
        <w:br/>
        <w:t>Landmark tangan</w:t>
        <w:br/>
        <w:t xml:space="preserve">  ↓</w:t>
        <w:br/>
        <w:t>Gesture pinch dan posisi telunjuk</w:t>
        <w:br/>
        <w:t xml:space="preserve">  ↓</w:t>
        <w:br/>
        <w:t>Kursor layar</w:t>
        <w:br/>
        <w:t xml:space="preserve">  ↓</w:t>
        <w:br/>
        <w:t>Raycaster Three.js</w:t>
        <w:br/>
        <w:t xml:space="preserve">  ↓</w:t>
        <w:br/>
        <w:t>Objek 3D</w:t>
        <w:br/>
        <w:t xml:space="preserve">  ↓</w:t>
        <w:br/>
        <w:t>Validasi kategori</w:t>
        <w:br/>
        <w:t xml:space="preserve">  ↓</w:t>
        <w:br/>
        <w:t>Skor, feedback, progres</w:t>
      </w:r>
    </w:p>
    <w:p>
      <w:pPr>
        <w:pStyle w:val="Heading2"/>
      </w:pPr>
      <w:r>
        <w:t>4. Struktur Proyek</w:t>
      </w:r>
    </w:p>
    <w:p>
      <w:r>
        <w:rPr>
          <w:rFonts w:ascii="Consolas" w:hAnsi="Consolas"/>
          <w:sz w:val="16"/>
        </w:rPr>
        <w:t>eco-guardians/</w:t>
        <w:br/>
        <w:t>├── index.html</w:t>
        <w:br/>
        <w:t>├── package.json</w:t>
        <w:br/>
        <w:t>├── public/assets/</w:t>
        <w:br/>
        <w:t>│   ├── models/{environment,characters,trash,bins,props}/</w:t>
        <w:br/>
        <w:t>│   ├── textures/</w:t>
        <w:br/>
        <w:t>│   ├── comic/</w:t>
        <w:br/>
        <w:t>│   ├── icons/</w:t>
        <w:br/>
        <w:t>│   ├── audio/{music,sfx}/</w:t>
        <w:br/>
        <w:t>│   ├── fonts/</w:t>
        <w:br/>
        <w:t>│   └── data/</w:t>
        <w:br/>
        <w:t>└── src/</w:t>
        <w:br/>
        <w:t xml:space="preserve">    ├── main.js</w:t>
        <w:br/>
        <w:t xml:space="preserve">    ├── core/{GameApp,GameState,SceneManager,AssetManager}.js</w:t>
        <w:br/>
        <w:t xml:space="preserve">    ├── scenes/{BaseScene,ClassroomScene,CafeteriaScene,GardenScene,LaboratoryScene,FieldScene}.js</w:t>
        <w:br/>
        <w:t xml:space="preserve">    ├── handtracking/{WebcamManager,HandTrackingManager,GestureManager,PointerManager}.js</w:t>
        <w:br/>
        <w:t xml:space="preserve">    ├── gameplay/{MissionManager,TrashManager,TrashObject,BinManager,SortingValidator,ScoreManager,ComboManager,TimerManager,HealthManager,CleanlinessManager,PowerUpManager}.js</w:t>
        <w:br/>
        <w:t xml:space="preserve">    ├── story/{ComicManager,DialogueManager,ChapterManager}.js</w:t>
        <w:br/>
        <w:t xml:space="preserve">    ├── ui/{UIManager,MainMenu,MissionBrief,GameplayHUD,ResultPanel,PausePanel,KnowledgeBook}.js</w:t>
        <w:br/>
        <w:t xml:space="preserve">    ├── storage/StorageManager.js</w:t>
        <w:br/>
        <w:t xml:space="preserve">    ├── data/{chapters,trashItems,bins,badges,dialogues}.js</w:t>
        <w:br/>
        <w:t xml:space="preserve">    ├── utils/{constants,math,events,logger}.js</w:t>
        <w:br/>
        <w:t xml:space="preserve">    └── styles/{global,menu,comic,gameplay,result}.css</w:t>
      </w:r>
    </w:p>
    <w:p>
      <w:pPr>
        <w:pStyle w:val="Heading2"/>
      </w:pPr>
      <w:r>
        <w:t>5. State Aplikasi</w:t>
      </w:r>
    </w:p>
    <w:p>
      <w:r>
        <w:t>Gunakan satu pengelola state agar perpindahan halaman konsisten.</w:t>
      </w:r>
    </w:p>
    <w:p>
      <w:r>
        <w:rPr>
          <w:rFonts w:ascii="Consolas" w:hAnsi="Consolas"/>
          <w:sz w:val="16"/>
        </w:rPr>
        <w:t>export const APP_STATES = {</w:t>
        <w:br/>
        <w:t xml:space="preserve">  LOADING: 'LOADING', INTRO: 'INTRO', MAIN_MENU: 'MAIN_MENU', MAP: 'MAP',</w:t>
        <w:br/>
        <w:t xml:space="preserve">  COMIC: 'COMIC', MISSION_BRIEF: 'MISSION_BRIEF', CAMERA_SETUP: 'CAMERA_SETUP',</w:t>
        <w:br/>
        <w:t xml:space="preserve">  PLAYING: 'PLAYING', PAUSED: 'PAUSED', RESULT: 'RESULT',</w:t>
        <w:br/>
        <w:t xml:space="preserve">  KNOWLEDGE_BOOK: 'KNOWLEDGE_BOOK', BADGES: 'BADGES', SETTINGS: 'SETTINGS'</w:t>
        <w:br/>
        <w:t>};</w:t>
      </w:r>
    </w:p>
    <w:p>
      <w:r>
        <w:t>Transisi normal:</w:t>
      </w:r>
    </w:p>
    <w:p>
      <w:r>
        <w:rPr>
          <w:rFonts w:ascii="Consolas" w:hAnsi="Consolas"/>
          <w:sz w:val="16"/>
        </w:rPr>
        <w:t>LOADING → INTRO → MAIN_MENU → MAP → COMIC → MISSION_BRIEF</w:t>
        <w:br/>
        <w:t>→ CAMERA_SETUP → PLAYING → RESULT → MAP</w:t>
      </w:r>
    </w:p>
    <w:p>
      <w:r>
        <w:t xml:space="preserve">State </w:t>
      </w:r>
      <w:r>
        <w:rPr>
          <w:rFonts w:ascii="Consolas" w:hAnsi="Consolas"/>
          <w:sz w:val="18"/>
        </w:rPr>
        <w:t>PAUSED</w:t>
      </w:r>
      <w:r>
        <w:t xml:space="preserve"> hanya dapat dicapai dari </w:t>
      </w:r>
      <w:r>
        <w:rPr>
          <w:rFonts w:ascii="Consolas" w:hAnsi="Consolas"/>
          <w:sz w:val="18"/>
        </w:rPr>
        <w:t>PLAYING</w:t>
      </w:r>
      <w:r>
        <w:t xml:space="preserve"> dan kembali ke </w:t>
      </w:r>
      <w:r>
        <w:rPr>
          <w:rFonts w:ascii="Consolas" w:hAnsi="Consolas"/>
          <w:sz w:val="18"/>
        </w:rPr>
        <w:t>PLAYING</w:t>
      </w:r>
      <w:r>
        <w:t xml:space="preserve"> atau keluar ke </w:t>
      </w:r>
      <w:r>
        <w:rPr>
          <w:rFonts w:ascii="Consolas" w:hAnsi="Consolas"/>
          <w:sz w:val="18"/>
        </w:rPr>
        <w:t>MAP</w:t>
      </w:r>
      <w:r>
        <w:t>.</w:t>
      </w:r>
    </w:p>
    <w:p>
      <w:r>
        <w:t xml:space="preserve">Status misi: </w:t>
      </w:r>
      <w:r>
        <w:rPr>
          <w:rFonts w:ascii="Consolas" w:hAnsi="Consolas"/>
          <w:sz w:val="18"/>
        </w:rPr>
        <w:t>IDLE</w:t>
      </w:r>
      <w:r>
        <w:t xml:space="preserve">, </w:t>
      </w:r>
      <w:r>
        <w:rPr>
          <w:rFonts w:ascii="Consolas" w:hAnsi="Consolas"/>
          <w:sz w:val="18"/>
        </w:rPr>
        <w:t>PLAYING</w:t>
      </w:r>
      <w:r>
        <w:t xml:space="preserve">, </w:t>
      </w:r>
      <w:r>
        <w:rPr>
          <w:rFonts w:ascii="Consolas" w:hAnsi="Consolas"/>
          <w:sz w:val="18"/>
        </w:rPr>
        <w:t>PAUSED</w:t>
      </w:r>
      <w:r>
        <w:t xml:space="preserve">, </w:t>
      </w:r>
      <w:r>
        <w:rPr>
          <w:rFonts w:ascii="Consolas" w:hAnsi="Consolas"/>
          <w:sz w:val="18"/>
        </w:rPr>
        <w:t>SUCCESS</w:t>
      </w:r>
      <w:r>
        <w:t xml:space="preserve">, dan </w:t>
      </w:r>
      <w:r>
        <w:rPr>
          <w:rFonts w:ascii="Consolas" w:hAnsi="Consolas"/>
          <w:sz w:val="18"/>
        </w:rPr>
        <w:t>FAILED</w:t>
      </w:r>
      <w:r>
        <w:t>.</w:t>
      </w:r>
    </w:p>
    <w:p>
      <w:pPr>
        <w:pStyle w:val="Heading2"/>
      </w:pPr>
      <w:r>
        <w:t>6. Modul dan Tanggung Jawab</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Modul</w:t>
            </w:r>
          </w:p>
        </w:tc>
        <w:tc>
          <w:tcPr>
            <w:tcW w:type="dxa" w:w="4844"/>
            <w:vAlign w:val="center"/>
            <w:shd w:fill="D9EAD3"/>
          </w:tcPr>
          <w:p>
            <w:r/>
            <w:r>
              <w:rPr>
                <w:b/>
                <w:sz w:val="18"/>
              </w:rPr>
              <w:t>Tanggung jawab</w:t>
            </w:r>
          </w:p>
        </w:tc>
      </w:tr>
      <w:tr>
        <w:tc>
          <w:tcPr>
            <w:tcW w:type="dxa" w:w="4844"/>
            <w:vAlign w:val="center"/>
          </w:tcPr>
          <w:p>
            <w:r/>
            <w:r>
              <w:rPr>
                <w:b w:val="0"/>
                <w:sz w:val="18"/>
              </w:rPr>
              <w:t>`GameApp`</w:t>
            </w:r>
          </w:p>
        </w:tc>
        <w:tc>
          <w:tcPr>
            <w:tcW w:type="dxa" w:w="4844"/>
            <w:vAlign w:val="center"/>
          </w:tcPr>
          <w:p>
            <w:r/>
            <w:r>
              <w:rPr>
                <w:b w:val="0"/>
                <w:sz w:val="18"/>
              </w:rPr>
              <w:t>Inisialisasi dan perpindahan state</w:t>
            </w:r>
          </w:p>
        </w:tc>
      </w:tr>
      <w:tr>
        <w:tc>
          <w:tcPr>
            <w:tcW w:type="dxa" w:w="4844"/>
            <w:vAlign w:val="center"/>
          </w:tcPr>
          <w:p>
            <w:r/>
            <w:r>
              <w:rPr>
                <w:b w:val="0"/>
                <w:sz w:val="18"/>
              </w:rPr>
              <w:t>`GameState`</w:t>
            </w:r>
          </w:p>
        </w:tc>
        <w:tc>
          <w:tcPr>
            <w:tcW w:type="dxa" w:w="4844"/>
            <w:vAlign w:val="center"/>
          </w:tcPr>
          <w:p>
            <w:r/>
            <w:r>
              <w:rPr>
                <w:b w:val="0"/>
                <w:sz w:val="18"/>
              </w:rPr>
              <w:t>Menyimpan state aktif</w:t>
            </w:r>
          </w:p>
        </w:tc>
      </w:tr>
      <w:tr>
        <w:tc>
          <w:tcPr>
            <w:tcW w:type="dxa" w:w="4844"/>
            <w:vAlign w:val="center"/>
          </w:tcPr>
          <w:p>
            <w:r/>
            <w:r>
              <w:rPr>
                <w:b w:val="0"/>
                <w:sz w:val="18"/>
              </w:rPr>
              <w:t>`SceneManager`</w:t>
            </w:r>
          </w:p>
        </w:tc>
        <w:tc>
          <w:tcPr>
            <w:tcW w:type="dxa" w:w="4844"/>
            <w:vAlign w:val="center"/>
          </w:tcPr>
          <w:p>
            <w:r/>
            <w:r>
              <w:rPr>
                <w:b w:val="0"/>
                <w:sz w:val="18"/>
              </w:rPr>
              <w:t>Scene, kamera, renderer, cahaya, resize</w:t>
            </w:r>
          </w:p>
        </w:tc>
      </w:tr>
      <w:tr>
        <w:tc>
          <w:tcPr>
            <w:tcW w:type="dxa" w:w="4844"/>
            <w:vAlign w:val="center"/>
          </w:tcPr>
          <w:p>
            <w:r/>
            <w:r>
              <w:rPr>
                <w:b w:val="0"/>
                <w:sz w:val="18"/>
              </w:rPr>
              <w:t>`AssetManager`</w:t>
            </w:r>
          </w:p>
        </w:tc>
        <w:tc>
          <w:tcPr>
            <w:tcW w:type="dxa" w:w="4844"/>
            <w:vAlign w:val="center"/>
          </w:tcPr>
          <w:p>
            <w:r/>
            <w:r>
              <w:rPr>
                <w:b w:val="0"/>
                <w:sz w:val="18"/>
              </w:rPr>
              <w:t>Loading dan cache aset</w:t>
            </w:r>
          </w:p>
        </w:tc>
      </w:tr>
      <w:tr>
        <w:tc>
          <w:tcPr>
            <w:tcW w:type="dxa" w:w="4844"/>
            <w:vAlign w:val="center"/>
          </w:tcPr>
          <w:p>
            <w:r/>
            <w:r>
              <w:rPr>
                <w:b w:val="0"/>
                <w:sz w:val="18"/>
              </w:rPr>
              <w:t>`WebcamManager`</w:t>
            </w:r>
          </w:p>
        </w:tc>
        <w:tc>
          <w:tcPr>
            <w:tcW w:type="dxa" w:w="4844"/>
            <w:vAlign w:val="center"/>
          </w:tcPr>
          <w:p>
            <w:r/>
            <w:r>
              <w:rPr>
                <w:b w:val="0"/>
                <w:sz w:val="18"/>
              </w:rPr>
              <w:t>Izin, stream, dan penghentian kamera</w:t>
            </w:r>
          </w:p>
        </w:tc>
      </w:tr>
      <w:tr>
        <w:tc>
          <w:tcPr>
            <w:tcW w:type="dxa" w:w="4844"/>
            <w:vAlign w:val="center"/>
          </w:tcPr>
          <w:p>
            <w:r/>
            <w:r>
              <w:rPr>
                <w:b w:val="0"/>
                <w:sz w:val="18"/>
              </w:rPr>
              <w:t>`HandTrackingManager`</w:t>
            </w:r>
          </w:p>
        </w:tc>
        <w:tc>
          <w:tcPr>
            <w:tcW w:type="dxa" w:w="4844"/>
            <w:vAlign w:val="center"/>
          </w:tcPr>
          <w:p>
            <w:r/>
            <w:r>
              <w:rPr>
                <w:b w:val="0"/>
                <w:sz w:val="18"/>
              </w:rPr>
              <w:t>Model MediaPipe dan landmark</w:t>
            </w:r>
          </w:p>
        </w:tc>
      </w:tr>
      <w:tr>
        <w:tc>
          <w:tcPr>
            <w:tcW w:type="dxa" w:w="4844"/>
            <w:vAlign w:val="center"/>
          </w:tcPr>
          <w:p>
            <w:r/>
            <w:r>
              <w:rPr>
                <w:b w:val="0"/>
                <w:sz w:val="18"/>
              </w:rPr>
              <w:t>`GestureManager`</w:t>
            </w:r>
          </w:p>
        </w:tc>
        <w:tc>
          <w:tcPr>
            <w:tcW w:type="dxa" w:w="4844"/>
            <w:vAlign w:val="center"/>
          </w:tcPr>
          <w:p>
            <w:r/>
            <w:r>
              <w:rPr>
                <w:b w:val="0"/>
                <w:sz w:val="18"/>
              </w:rPr>
              <w:t>Deteksi pinch dan smoothing</w:t>
            </w:r>
          </w:p>
        </w:tc>
      </w:tr>
      <w:tr>
        <w:tc>
          <w:tcPr>
            <w:tcW w:type="dxa" w:w="4844"/>
            <w:vAlign w:val="center"/>
          </w:tcPr>
          <w:p>
            <w:r/>
            <w:r>
              <w:rPr>
                <w:b w:val="0"/>
                <w:sz w:val="18"/>
              </w:rPr>
              <w:t>`PointerManager`</w:t>
            </w:r>
          </w:p>
        </w:tc>
        <w:tc>
          <w:tcPr>
            <w:tcW w:type="dxa" w:w="4844"/>
            <w:vAlign w:val="center"/>
          </w:tcPr>
          <w:p>
            <w:r/>
            <w:r>
              <w:rPr>
                <w:b w:val="0"/>
                <w:sz w:val="18"/>
              </w:rPr>
              <w:t>Koordinat tangan menjadi kursor</w:t>
            </w:r>
          </w:p>
        </w:tc>
      </w:tr>
      <w:tr>
        <w:tc>
          <w:tcPr>
            <w:tcW w:type="dxa" w:w="4844"/>
            <w:vAlign w:val="center"/>
          </w:tcPr>
          <w:p>
            <w:r/>
            <w:r>
              <w:rPr>
                <w:b w:val="0"/>
                <w:sz w:val="18"/>
              </w:rPr>
              <w:t>`InteractionManager`</w:t>
            </w:r>
          </w:p>
        </w:tc>
        <w:tc>
          <w:tcPr>
            <w:tcW w:type="dxa" w:w="4844"/>
            <w:vAlign w:val="center"/>
          </w:tcPr>
          <w:p>
            <w:r/>
            <w:r>
              <w:rPr>
                <w:b w:val="0"/>
                <w:sz w:val="18"/>
              </w:rPr>
              <w:t>Hover, pick, drag, drop</w:t>
            </w:r>
          </w:p>
        </w:tc>
      </w:tr>
      <w:tr>
        <w:tc>
          <w:tcPr>
            <w:tcW w:type="dxa" w:w="4844"/>
            <w:vAlign w:val="center"/>
          </w:tcPr>
          <w:p>
            <w:r/>
            <w:r>
              <w:rPr>
                <w:b w:val="0"/>
                <w:sz w:val="18"/>
              </w:rPr>
              <w:t>`MissionManager`</w:t>
            </w:r>
          </w:p>
        </w:tc>
        <w:tc>
          <w:tcPr>
            <w:tcW w:type="dxa" w:w="4844"/>
            <w:vAlign w:val="center"/>
          </w:tcPr>
          <w:p>
            <w:r/>
            <w:r>
              <w:rPr>
                <w:b w:val="0"/>
                <w:sz w:val="18"/>
              </w:rPr>
              <w:t>Target, timer, menang, gagal</w:t>
            </w:r>
          </w:p>
        </w:tc>
      </w:tr>
      <w:tr>
        <w:tc>
          <w:tcPr>
            <w:tcW w:type="dxa" w:w="4844"/>
            <w:vAlign w:val="center"/>
          </w:tcPr>
          <w:p>
            <w:r/>
            <w:r>
              <w:rPr>
                <w:b w:val="0"/>
                <w:sz w:val="18"/>
              </w:rPr>
              <w:t>`TrashManager`</w:t>
            </w:r>
          </w:p>
        </w:tc>
        <w:tc>
          <w:tcPr>
            <w:tcW w:type="dxa" w:w="4844"/>
            <w:vAlign w:val="center"/>
          </w:tcPr>
          <w:p>
            <w:r/>
            <w:r>
              <w:rPr>
                <w:b w:val="0"/>
                <w:sz w:val="18"/>
              </w:rPr>
              <w:t>Spawn dan lifecycle objek sampah</w:t>
            </w:r>
          </w:p>
        </w:tc>
      </w:tr>
      <w:tr>
        <w:tc>
          <w:tcPr>
            <w:tcW w:type="dxa" w:w="4844"/>
            <w:vAlign w:val="center"/>
          </w:tcPr>
          <w:p>
            <w:r/>
            <w:r>
              <w:rPr>
                <w:b w:val="0"/>
                <w:sz w:val="18"/>
              </w:rPr>
              <w:t>`SortingValidator`</w:t>
            </w:r>
          </w:p>
        </w:tc>
        <w:tc>
          <w:tcPr>
            <w:tcW w:type="dxa" w:w="4844"/>
            <w:vAlign w:val="center"/>
          </w:tcPr>
          <w:p>
            <w:r/>
            <w:r>
              <w:rPr>
                <w:b w:val="0"/>
                <w:sz w:val="18"/>
              </w:rPr>
              <w:t>Membandingkan kategori objek dan bin</w:t>
            </w:r>
          </w:p>
        </w:tc>
      </w:tr>
      <w:tr>
        <w:tc>
          <w:tcPr>
            <w:tcW w:type="dxa" w:w="4844"/>
            <w:vAlign w:val="center"/>
          </w:tcPr>
          <w:p>
            <w:r/>
            <w:r>
              <w:rPr>
                <w:b w:val="0"/>
                <w:sz w:val="18"/>
              </w:rPr>
              <w:t>`ScoreManager`</w:t>
            </w:r>
          </w:p>
        </w:tc>
        <w:tc>
          <w:tcPr>
            <w:tcW w:type="dxa" w:w="4844"/>
            <w:vAlign w:val="center"/>
          </w:tcPr>
          <w:p>
            <w:r/>
            <w:r>
              <w:rPr>
                <w:b w:val="0"/>
                <w:sz w:val="18"/>
              </w:rPr>
              <w:t>Skor dan akurasi</w:t>
            </w:r>
          </w:p>
        </w:tc>
      </w:tr>
      <w:tr>
        <w:tc>
          <w:tcPr>
            <w:tcW w:type="dxa" w:w="4844"/>
            <w:vAlign w:val="center"/>
          </w:tcPr>
          <w:p>
            <w:r/>
            <w:r>
              <w:rPr>
                <w:b w:val="0"/>
                <w:sz w:val="18"/>
              </w:rPr>
              <w:t>`ComboManager`</w:t>
            </w:r>
          </w:p>
        </w:tc>
        <w:tc>
          <w:tcPr>
            <w:tcW w:type="dxa" w:w="4844"/>
            <w:vAlign w:val="center"/>
          </w:tcPr>
          <w:p>
            <w:r/>
            <w:r>
              <w:rPr>
                <w:b w:val="0"/>
                <w:sz w:val="18"/>
              </w:rPr>
              <w:t>Combo dan bonus</w:t>
            </w:r>
          </w:p>
        </w:tc>
      </w:tr>
      <w:tr>
        <w:tc>
          <w:tcPr>
            <w:tcW w:type="dxa" w:w="4844"/>
            <w:vAlign w:val="center"/>
          </w:tcPr>
          <w:p>
            <w:r/>
            <w:r>
              <w:rPr>
                <w:b w:val="0"/>
                <w:sz w:val="18"/>
              </w:rPr>
              <w:t>`PowerUpManager`</w:t>
            </w:r>
          </w:p>
        </w:tc>
        <w:tc>
          <w:tcPr>
            <w:tcW w:type="dxa" w:w="4844"/>
            <w:vAlign w:val="center"/>
          </w:tcPr>
          <w:p>
            <w:r/>
            <w:r>
              <w:rPr>
                <w:b w:val="0"/>
                <w:sz w:val="18"/>
              </w:rPr>
              <w:t>Energi dan power-up</w:t>
            </w:r>
          </w:p>
        </w:tc>
      </w:tr>
      <w:tr>
        <w:tc>
          <w:tcPr>
            <w:tcW w:type="dxa" w:w="4844"/>
            <w:vAlign w:val="center"/>
          </w:tcPr>
          <w:p>
            <w:r/>
            <w:r>
              <w:rPr>
                <w:b w:val="0"/>
                <w:sz w:val="18"/>
              </w:rPr>
              <w:t>`ComicManager`</w:t>
            </w:r>
          </w:p>
        </w:tc>
        <w:tc>
          <w:tcPr>
            <w:tcW w:type="dxa" w:w="4844"/>
            <w:vAlign w:val="center"/>
          </w:tcPr>
          <w:p>
            <w:r/>
            <w:r>
              <w:rPr>
                <w:b w:val="0"/>
                <w:sz w:val="18"/>
              </w:rPr>
              <w:t>Panel cerita dan dialog</w:t>
            </w:r>
          </w:p>
        </w:tc>
      </w:tr>
      <w:tr>
        <w:tc>
          <w:tcPr>
            <w:tcW w:type="dxa" w:w="4844"/>
            <w:vAlign w:val="center"/>
          </w:tcPr>
          <w:p>
            <w:r/>
            <w:r>
              <w:rPr>
                <w:b w:val="0"/>
                <w:sz w:val="18"/>
              </w:rPr>
              <w:t>`UIManager`</w:t>
            </w:r>
          </w:p>
        </w:tc>
        <w:tc>
          <w:tcPr>
            <w:tcW w:type="dxa" w:w="4844"/>
            <w:vAlign w:val="center"/>
          </w:tcPr>
          <w:p>
            <w:r/>
            <w:r>
              <w:rPr>
                <w:b w:val="0"/>
                <w:sz w:val="18"/>
              </w:rPr>
              <w:t>HUD, menu, popup, hasil</w:t>
            </w:r>
          </w:p>
        </w:tc>
      </w:tr>
      <w:tr>
        <w:tc>
          <w:tcPr>
            <w:tcW w:type="dxa" w:w="4844"/>
            <w:vAlign w:val="center"/>
          </w:tcPr>
          <w:p>
            <w:r/>
            <w:r>
              <w:rPr>
                <w:b w:val="0"/>
                <w:sz w:val="18"/>
              </w:rPr>
              <w:t>`StorageManager`</w:t>
            </w:r>
          </w:p>
        </w:tc>
        <w:tc>
          <w:tcPr>
            <w:tcW w:type="dxa" w:w="4844"/>
            <w:vAlign w:val="center"/>
          </w:tcPr>
          <w:p>
            <w:r/>
            <w:r>
              <w:rPr>
                <w:b w:val="0"/>
                <w:sz w:val="18"/>
              </w:rPr>
              <w:t>Baca/tulis `localStorage`</w:t>
            </w:r>
          </w:p>
        </w:tc>
      </w:tr>
    </w:tbl>
    <w:p/>
    <w:p>
      <w:r>
        <w:t xml:space="preserve">Satu modul tidak boleh mengambil alih tanggung jawab modul lain. Misalnya, </w:t>
      </w:r>
      <w:r>
        <w:rPr>
          <w:rFonts w:ascii="Consolas" w:hAnsi="Consolas"/>
          <w:sz w:val="18"/>
        </w:rPr>
        <w:t>ScoreManager</w:t>
      </w:r>
      <w:r>
        <w:t xml:space="preserve"> tidak mengubah DOM secara langsung; ia mengirim hasil ke </w:t>
      </w:r>
      <w:r>
        <w:rPr>
          <w:rFonts w:ascii="Consolas" w:hAnsi="Consolas"/>
          <w:sz w:val="18"/>
        </w:rPr>
        <w:t>UIManager</w:t>
      </w:r>
      <w:r>
        <w:t>.</w:t>
      </w:r>
    </w:p>
    <w:p>
      <w:pPr>
        <w:pStyle w:val="Heading2"/>
      </w:pPr>
      <w:r>
        <w:t>7. Konfigurasi Data</w:t>
      </w:r>
    </w:p>
    <w:p>
      <w:pPr>
        <w:pStyle w:val="Heading3"/>
      </w:pPr>
      <w:r>
        <w:t>7.1 Konstanta</w:t>
      </w:r>
    </w:p>
    <w:p>
      <w:r>
        <w:rPr>
          <w:rFonts w:ascii="Consolas" w:hAnsi="Consolas"/>
          <w:sz w:val="16"/>
        </w:rPr>
        <w:t>export const TRASH_CATEGORIES = {</w:t>
        <w:br/>
        <w:t xml:space="preserve">  ORGANIC: 'organik', INORGANIC: 'anorganik', B3: 'b3'</w:t>
        <w:br/>
        <w:t>};</w:t>
        <w:br/>
        <w:br/>
        <w:t>export const GAME_CONFIG = {</w:t>
        <w:br/>
        <w:t xml:space="preserve">  INITIAL_LIVES: 3,</w:t>
        <w:br/>
        <w:t xml:space="preserve">  INITIAL_CLEANLINESS: 100,</w:t>
        <w:br/>
        <w:t xml:space="preserve">  INITIAL_ENERGY: 0,</w:t>
        <w:br/>
        <w:t xml:space="preserve">  MAX_ENERGY: 100,</w:t>
        <w:br/>
        <w:t xml:space="preserve">  BASE_SCORE: 10,</w:t>
        <w:br/>
        <w:t xml:space="preserve">  WRONG_PENALTY: 10</w:t>
        <w:br/>
        <w:t>};</w:t>
      </w:r>
    </w:p>
    <w:p>
      <w:pPr>
        <w:pStyle w:val="Heading3"/>
      </w:pPr>
      <w:r>
        <w:t>7.2 Data Chapter</w:t>
      </w:r>
    </w:p>
    <w:p>
      <w:r>
        <w:rPr>
          <w:rFonts w:ascii="Consolas" w:hAnsi="Consolas"/>
          <w:sz w:val="16"/>
        </w:rPr>
        <w:t>{</w:t>
        <w:br/>
        <w:t xml:space="preserve">  id: 1,</w:t>
        <w:br/>
        <w:t xml:space="preserve">  title: 'Kekacauan di Kelas',</w:t>
        <w:br/>
        <w:t xml:space="preserve">  location: 'classroom',</w:t>
        <w:br/>
        <w:t xml:space="preserve">  duration: 90,</w:t>
        <w:br/>
        <w:t xml:space="preserve">  targetObjects: 12,</w:t>
        <w:br/>
        <w:t xml:space="preserve">  categories: ['organik', 'anorganik'],</w:t>
        <w:br/>
        <w:t xml:space="preserve">  targetAccuracy: 70,</w:t>
        <w:br/>
        <w:t xml:space="preserve">  maxMistakes: 3,</w:t>
        <w:br/>
        <w:t xml:space="preserve">  badgeId: 'penjaga_kelas',</w:t>
        <w:br/>
        <w:t xml:space="preserve">  unlockAfter: null</w:t>
        <w:br/>
        <w:t>}</w:t>
      </w:r>
    </w:p>
    <w:p>
      <w:pPr>
        <w:pStyle w:val="Heading3"/>
      </w:pPr>
      <w:r>
        <w:t>7.3 Data Sampah</w:t>
      </w:r>
    </w:p>
    <w:p>
      <w:r>
        <w:rPr>
          <w:rFonts w:ascii="Consolas" w:hAnsi="Consolas"/>
          <w:sz w:val="16"/>
        </w:rPr>
        <w:t>{</w:t>
        <w:br/>
        <w:t xml:space="preserve">  id: 'plastic_bottle',</w:t>
        <w:br/>
        <w:t xml:space="preserve">  name: 'Botol Plastik',</w:t>
        <w:br/>
        <w:t xml:space="preserve">  category: 'anorganik',</w:t>
        <w:br/>
        <w:t xml:space="preserve">  model: '/assets/models/trash/plastic_bottle.glb',</w:t>
        <w:br/>
        <w:t xml:space="preserve">  locations: ['classroom', 'cafeteria', 'garden'],</w:t>
        <w:br/>
        <w:t xml:space="preserve">  score: 10,</w:t>
        <w:br/>
        <w:t xml:space="preserve">  explanation: 'Botol plastik sulit terurai dan dapat didaur ulang.'</w:t>
        <w:br/>
        <w:t>}</w:t>
      </w:r>
    </w:p>
    <w:p>
      <w:pPr>
        <w:pStyle w:val="Heading3"/>
      </w:pPr>
      <w:r>
        <w:t>7.4 Data Tempat Sampah</w:t>
      </w:r>
    </w:p>
    <w:p>
      <w:r>
        <w:rPr>
          <w:rFonts w:ascii="Consolas" w:hAnsi="Consolas"/>
          <w:sz w:val="16"/>
        </w:rPr>
        <w:t>{</w:t>
        <w:br/>
        <w:t xml:space="preserve">  id: 'bin_organic',</w:t>
        <w:br/>
        <w:t xml:space="preserve">  name: 'Organik',</w:t>
        <w:br/>
        <w:t xml:space="preserve">  category: 'organik',</w:t>
        <w:br/>
        <w:t xml:space="preserve">  color: '#4CAF50',</w:t>
        <w:br/>
        <w:t xml:space="preserve">  icon: '/assets/icons/organic.svg',</w:t>
        <w:br/>
        <w:t xml:space="preserve">  model: '/assets/models/bins/bin_organic.glb'</w:t>
        <w:br/>
        <w:t>}</w:t>
      </w:r>
    </w:p>
    <w:p>
      <w:pPr>
        <w:pStyle w:val="Heading2"/>
      </w:pPr>
      <w:r>
        <w:t>8. Implementasi Scene 3D</w:t>
      </w:r>
    </w:p>
    <w:p>
      <w:r>
        <w:rPr>
          <w:rFonts w:ascii="Consolas" w:hAnsi="Consolas"/>
          <w:sz w:val="18"/>
        </w:rPr>
        <w:t>SceneManager</w:t>
      </w:r>
      <w:r>
        <w:t xml:space="preserve"> membuat </w:t>
      </w:r>
      <w:r>
        <w:rPr>
          <w:rFonts w:ascii="Consolas" w:hAnsi="Consolas"/>
          <w:sz w:val="18"/>
        </w:rPr>
        <w:t>THREE.Scene</w:t>
      </w:r>
      <w:r>
        <w:t>, kamera fixed perspective, renderer WebGL, pencahayaan, dan resize handler. Setiap lokasi memiliki loader atau scene konfigurasi sendiri.</w:t>
      </w:r>
    </w:p>
    <w:p>
      <w:r>
        <w:t>Rekomendasi visual:</w:t>
      </w:r>
    </w:p>
    <w:p>
      <w:pPr>
        <w:pStyle w:val="ListBullet"/>
      </w:pPr>
      <w:r>
        <w:t>model low-poly;</w:t>
      </w:r>
    </w:p>
    <w:p>
      <w:pPr>
        <w:pStyle w:val="ListBullet"/>
      </w:pPr>
      <w:r>
        <w:t>material toon atau stylized;</w:t>
      </w:r>
    </w:p>
    <w:p>
      <w:pPr>
        <w:pStyle w:val="ListBullet"/>
      </w:pPr>
      <w:r>
        <w:t>outline hanya pada objek interaktif;</w:t>
      </w:r>
    </w:p>
    <w:p>
      <w:pPr>
        <w:pStyle w:val="ListBullet"/>
      </w:pPr>
      <w:r>
        <w:t>fixed camera atau semi-isometrik;</w:t>
      </w:r>
    </w:p>
    <w:p>
      <w:pPr>
        <w:pStyle w:val="ListBullet"/>
      </w:pPr>
      <w:r>
        <w:t>maksimal jumlah lampu dinamis yang diperlukan;</w:t>
      </w:r>
    </w:p>
    <w:p>
      <w:pPr>
        <w:pStyle w:val="ListBullet"/>
      </w:pPr>
      <w:r>
        <w:t>aset chapter dimuat saat chapter dibuka.</w:t>
      </w:r>
    </w:p>
    <w:p>
      <w:r>
        <w:t>Scene minimum harus memiliki:</w:t>
      </w:r>
    </w:p>
    <w:p>
      <w:r>
        <w:rPr>
          <w:rFonts w:ascii="Consolas" w:hAnsi="Consolas"/>
          <w:sz w:val="16"/>
        </w:rPr>
        <w:t>Scene → Camera → Renderer → Light → Environment → Trash Objects → Bins</w:t>
      </w:r>
    </w:p>
    <w:p>
      <w:r>
        <w:t xml:space="preserve">Animation loop hanya memperbarui gameplay ketika state aplikasi </w:t>
      </w:r>
      <w:r>
        <w:rPr>
          <w:rFonts w:ascii="Consolas" w:hAnsi="Consolas"/>
          <w:sz w:val="18"/>
        </w:rPr>
        <w:t>PLAYING</w:t>
      </w:r>
      <w:r>
        <w:t>.</w:t>
      </w:r>
    </w:p>
    <w:p>
      <w:r>
        <w:rPr>
          <w:rFonts w:ascii="Consolas" w:hAnsi="Consolas"/>
          <w:sz w:val="16"/>
        </w:rPr>
        <w:t>function animate() {</w:t>
        <w:br/>
        <w:t xml:space="preserve">  requestAnimationFrame(animate);</w:t>
        <w:br/>
        <w:t xml:space="preserve">  const delta = clock.getDelta();</w:t>
        <w:br/>
        <w:t xml:space="preserve">  if (gameState.screen === 'PLAYING') {</w:t>
        <w:br/>
        <w:t xml:space="preserve">    handTrackingManager.update();</w:t>
        <w:br/>
        <w:t xml:space="preserve">    pointerManager.update();</w:t>
        <w:br/>
        <w:t xml:space="preserve">    interactionManager.update();</w:t>
        <w:br/>
        <w:t xml:space="preserve">    missionManager.update(delta);</w:t>
        <w:br/>
        <w:t xml:space="preserve">    sceneManager.update(delta);</w:t>
        <w:br/>
        <w:t xml:space="preserve">  }</w:t>
        <w:br/>
        <w:t xml:space="preserve">  sceneManager.render();</w:t>
        <w:br/>
        <w:t>}</w:t>
      </w:r>
    </w:p>
    <w:p>
      <w:pPr>
        <w:pStyle w:val="Heading2"/>
      </w:pPr>
      <w:r>
        <w:t>9. Implementasi Webcam dan MediaPipe</w:t>
      </w:r>
    </w:p>
    <w:p>
      <w:r>
        <w:t>Urutan inisialisasi:</w:t>
      </w:r>
    </w:p>
    <w:p>
      <w:r>
        <w:rPr>
          <w:rFonts w:ascii="Consolas" w:hAnsi="Consolas"/>
          <w:sz w:val="16"/>
        </w:rPr>
        <w:t>Minta izin webcam → buat video element → start stream</w:t>
        <w:br/>
        <w:t>→ buat Hands → set options → kirim frame</w:t>
        <w:br/>
        <w:t>→ baca landmark → perbarui status deteksi</w:t>
      </w:r>
    </w:p>
    <w:p>
      <w:r>
        <w:t>Aturan:</w:t>
      </w:r>
    </w:p>
    <w:p>
      <w:pPr>
        <w:pStyle w:val="ListNumber"/>
      </w:pPr>
      <w:r>
        <w:t>Minta izin hanya saat pemain memulai misi.</w:t>
      </w:r>
    </w:p>
    <w:p>
      <w:pPr>
        <w:pStyle w:val="ListNumber"/>
      </w:pPr>
      <w:r>
        <w:t>Jangan menyimpan atau mengunggah video.</w:t>
      </w:r>
    </w:p>
    <w:p>
      <w:pPr>
        <w:pStyle w:val="ListNumber"/>
      </w:pPr>
      <w:r>
        <w:t>Hentikan semua track saat keluar dari gameplay.</w:t>
      </w:r>
    </w:p>
    <w:p>
      <w:pPr>
        <w:pStyle w:val="ListNumber"/>
      </w:pPr>
      <w:r>
        <w:t>Tampilkan pesan jika izin ditolak atau perangkat tidak tersedia.</w:t>
      </w:r>
    </w:p>
    <w:p>
      <w:pPr>
        <w:pStyle w:val="ListNumber"/>
      </w:pPr>
      <w:r>
        <w:t>Gunakan satu tangan dominan untuk menjaga stabilitas.</w:t>
      </w:r>
    </w:p>
    <w:p>
      <w:r>
        <w:t>Landmark utama: ujung telunjuk, ujung ibu jari, dan titik tengah telapak.</w:t>
      </w:r>
    </w:p>
    <w:p>
      <w:pPr>
        <w:pStyle w:val="Heading2"/>
      </w:pPr>
      <w:r>
        <w:t>10. Deteksi Pinch dan Kursor</w:t>
      </w:r>
    </w:p>
    <w:p>
      <w:r>
        <w:t>Pinch aktif apabila jarak ujung ibu jari dan telunjuk berada di bawah threshold. Threshold harus dapat dikonfigurasi dan diuji karena dipengaruhi jarak tangan dari kamera.</w:t>
      </w:r>
    </w:p>
    <w:p>
      <w:r>
        <w:t>Gunakan smoothing dan hysteresis agar status tidak berkedip:</w:t>
      </w:r>
    </w:p>
    <w:p>
      <w:r>
        <w:rPr>
          <w:rFonts w:ascii="Consolas" w:hAnsi="Consolas"/>
          <w:sz w:val="16"/>
        </w:rPr>
        <w:t>Jarak ≤ threshold aktif  → PINCH_ACTIVE</w:t>
        <w:br/>
        <w:t>Jarak &gt; threshold lepas  → PINCH_INACTIVE</w:t>
      </w:r>
    </w:p>
    <w:p>
      <w:r>
        <w:t>Koordinat MediaPipe dipetakan ke layar. Jika feed kamera di-mirror:</w:t>
      </w:r>
    </w:p>
    <w:p>
      <w:r>
        <w:rPr>
          <w:rFonts w:ascii="Consolas" w:hAnsi="Consolas"/>
          <w:sz w:val="16"/>
        </w:rPr>
        <w:t>x_final = 1 - x_normalized</w:t>
      </w:r>
    </w:p>
    <w:p>
      <w:r>
        <w:t xml:space="preserve">y kemudian dikonversi ke koordinat normalisasi perangkat untuk </w:t>
      </w:r>
      <w:r>
        <w:rPr>
          <w:rFonts w:ascii="Consolas" w:hAnsi="Consolas"/>
          <w:sz w:val="18"/>
        </w:rPr>
        <w:t>Raycaster</w:t>
      </w:r>
      <w:r>
        <w:t>.</w:t>
      </w:r>
    </w:p>
    <w:p>
      <w:r>
        <w:t>Kursor diberi status visual:</w:t>
      </w:r>
    </w:p>
    <w:p>
      <w:pPr>
        <w:pStyle w:val="ListBullet"/>
      </w:pPr>
      <w:r>
        <w:t>putih: kosong;</w:t>
      </w:r>
    </w:p>
    <w:p>
      <w:pPr>
        <w:pStyle w:val="ListBullet"/>
      </w:pPr>
      <w:r>
        <w:t>biru: hover objek;</w:t>
      </w:r>
    </w:p>
    <w:p>
      <w:pPr>
        <w:pStyle w:val="ListBullet"/>
      </w:pPr>
      <w:r>
        <w:t>kuning: objek dapat diambil;</w:t>
      </w:r>
    </w:p>
    <w:p>
      <w:pPr>
        <w:pStyle w:val="ListBullet"/>
      </w:pPr>
      <w:r>
        <w:t>hijau: zona benar;</w:t>
      </w:r>
    </w:p>
    <w:p>
      <w:pPr>
        <w:pStyle w:val="ListBullet"/>
      </w:pPr>
      <w:r>
        <w:t>merah: zona salah.</w:t>
      </w:r>
    </w:p>
    <w:p>
      <w:pPr>
        <w:pStyle w:val="Heading2"/>
      </w:pPr>
      <w:r>
        <w:t>11. Interaksi Objek dan Raycaster</w:t>
      </w:r>
    </w:p>
    <w:p>
      <w:r>
        <w:t>Alur interaksi:</w:t>
      </w:r>
    </w:p>
    <w:p>
      <w:r>
        <w:rPr>
          <w:rFonts w:ascii="Consolas" w:hAnsi="Consolas"/>
          <w:sz w:val="16"/>
        </w:rPr>
        <w:t>IDLE → HOVERED → PICKED → DRAGGING → DROPPED → CORRECT/INCORRECT</w:t>
      </w:r>
    </w:p>
    <w:p>
      <w:r>
        <w:t>Aturan pick:</w:t>
      </w:r>
    </w:p>
    <w:p>
      <w:pPr>
        <w:pStyle w:val="ListNumber"/>
      </w:pPr>
      <w:r>
        <w:t>Raycaster menemukan objek sampah.</w:t>
      </w:r>
    </w:p>
    <w:p>
      <w:pPr>
        <w:pStyle w:val="ListNumber"/>
      </w:pPr>
      <w:r>
        <w:t>Pinch berubah dari tidak aktif menjadi aktif.</w:t>
      </w:r>
    </w:p>
    <w:p>
      <w:pPr>
        <w:pStyle w:val="ListNumber"/>
      </w:pPr>
      <w:r>
        <w:t xml:space="preserve">Jika tidak ada objek aktif, objek menjadi </w:t>
      </w:r>
      <w:r>
        <w:rPr>
          <w:rFonts w:ascii="Consolas" w:hAnsi="Consolas"/>
          <w:sz w:val="18"/>
        </w:rPr>
        <w:t>PICKED</w:t>
      </w:r>
      <w:r>
        <w:t>.</w:t>
      </w:r>
    </w:p>
    <w:p>
      <w:pPr>
        <w:pStyle w:val="ListNumber"/>
      </w:pPr>
      <w:r>
        <w:t>Selama pinch aktif, objek mengikuti kursor.</w:t>
      </w:r>
    </w:p>
    <w:p>
      <w:pPr>
        <w:pStyle w:val="ListNumber"/>
      </w:pPr>
      <w:r>
        <w:t>Saat pinch dilepas, sistem memeriksa zona target.</w:t>
      </w:r>
    </w:p>
    <w:p>
      <w:r>
        <w:t>Objek non-sampah tidak boleh diproses sebagai objek pemilahan.</w:t>
      </w:r>
    </w:p>
    <w:p>
      <w:pPr>
        <w:pStyle w:val="Heading2"/>
      </w:pPr>
      <w:r>
        <w:t>12. Validasi Pemilahan</w:t>
      </w:r>
    </w:p>
    <w:p>
      <w:r>
        <w:rPr>
          <w:rFonts w:ascii="Consolas" w:hAnsi="Consolas"/>
          <w:sz w:val="16"/>
        </w:rPr>
        <w:t>function validateSorting(trash, bin) {</w:t>
        <w:br/>
        <w:t xml:space="preserve">  const correct = trash.category === bin.category;</w:t>
        <w:br/>
        <w:t xml:space="preserve">  return correct</w:t>
        <w:br/>
        <w:t xml:space="preserve">    ? { correct: true, score: trash.score }</w:t>
        <w:br/>
        <w:t xml:space="preserve">    : { correct: false, penalty: trash.category === 'b3' ? 15 : 10 };</w:t>
        <w:br/>
        <w:t>}</w:t>
      </w:r>
    </w:p>
    <w:p>
      <w:r>
        <w:t>Jika benar: tambah skor, combo, energi, dan feedback positif. Jika salah: kurangi skor/nyawa, reset combo, tampilkan penjelasan, dan kembalikan atau proses objek sesuai aturan chapter.</w:t>
      </w:r>
    </w:p>
    <w:p>
      <w:pPr>
        <w:pStyle w:val="Heading2"/>
      </w:pPr>
      <w:r>
        <w:t>13. Sistem Misi</w:t>
      </w:r>
    </w:p>
    <w:p>
      <w:r>
        <w:t xml:space="preserve">Saat misi dimulai, </w:t>
      </w:r>
      <w:r>
        <w:rPr>
          <w:rFonts w:ascii="Consolas" w:hAnsi="Consolas"/>
          <w:sz w:val="18"/>
        </w:rPr>
        <w:t>MissionManager</w:t>
      </w:r>
      <w:r>
        <w:t xml:space="preserve"> menginisialisasi timer, skor sementara, nyawa, combo, kebersihan, energi, objek target, dan status.</w:t>
      </w:r>
    </w:p>
    <w:p>
      <w:r>
        <w:t>Core loop:</w:t>
      </w:r>
    </w:p>
    <w:p>
      <w:r>
        <w:rPr>
          <w:rFonts w:ascii="Consolas" w:hAnsi="Consolas"/>
          <w:sz w:val="16"/>
        </w:rPr>
        <w:t>Briefing → Setup kamera → Countdown → Spawn objek → Interaksi</w:t>
        <w:br/>
        <w:t>→ Validasi → Update statistik → Cek kondisi → Objek berikutnya/hasil</w:t>
      </w:r>
    </w:p>
    <w:p>
      <w:r>
        <w:t xml:space="preserve">Timer hanya berjalan pada state </w:t>
      </w:r>
      <w:r>
        <w:rPr>
          <w:rFonts w:ascii="Consolas" w:hAnsi="Consolas"/>
          <w:sz w:val="18"/>
        </w:rPr>
        <w:t>PLAYING</w:t>
      </w:r>
      <w:r>
        <w:t>. Jeda, panel komik, setup kamera, dan hasil tidak mengurangi timer.</w:t>
      </w:r>
    </w:p>
    <w:p>
      <w:r>
        <w:t>Kondisi berhasil: target objek tercapai dan syarat chapter terpenuhi. Kondisi gagal: waktu, nyawa, atau kebersihan habis, atau batas kesalahan B3 terlampaui.</w:t>
      </w:r>
    </w:p>
    <w:p>
      <w:pPr>
        <w:pStyle w:val="Heading2"/>
      </w:pPr>
      <w:r>
        <w:t>14. Skor, Combo, Nyawa, Kebersihan, dan Power-up</w:t>
      </w:r>
    </w:p>
    <w:p>
      <w:r>
        <w:t>Parameter awal:</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Aksi</w:t>
            </w:r>
          </w:p>
        </w:tc>
        <w:tc>
          <w:tcPr>
            <w:tcW w:type="dxa" w:w="4844"/>
            <w:vAlign w:val="center"/>
            <w:shd w:fill="D9EAD3"/>
          </w:tcPr>
          <w:p>
            <w:r/>
            <w:r>
              <w:rPr>
                <w:b/>
                <w:sz w:val="18"/>
              </w:rPr>
              <w:t>Nilai</w:t>
            </w:r>
          </w:p>
        </w:tc>
      </w:tr>
      <w:tr>
        <w:tc>
          <w:tcPr>
            <w:tcW w:type="dxa" w:w="4844"/>
            <w:vAlign w:val="center"/>
          </w:tcPr>
          <w:p>
            <w:r/>
            <w:r>
              <w:rPr>
                <w:b w:val="0"/>
                <w:sz w:val="18"/>
              </w:rPr>
              <w:t>Pemilahan benar</w:t>
            </w:r>
          </w:p>
        </w:tc>
        <w:tc>
          <w:tcPr>
            <w:tcW w:type="dxa" w:w="4844"/>
            <w:vAlign w:val="center"/>
          </w:tcPr>
          <w:p>
            <w:r/>
            <w:r>
              <w:rPr>
                <w:b w:val="0"/>
                <w:sz w:val="18"/>
              </w:rPr>
              <w:t>+10</w:t>
            </w:r>
          </w:p>
        </w:tc>
      </w:tr>
      <w:tr>
        <w:tc>
          <w:tcPr>
            <w:tcW w:type="dxa" w:w="4844"/>
            <w:vAlign w:val="center"/>
          </w:tcPr>
          <w:p>
            <w:r/>
            <w:r>
              <w:rPr>
                <w:b w:val="0"/>
                <w:sz w:val="18"/>
              </w:rPr>
              <w:t>Pemilahan B3 benar</w:t>
            </w:r>
          </w:p>
        </w:tc>
        <w:tc>
          <w:tcPr>
            <w:tcW w:type="dxa" w:w="4844"/>
            <w:vAlign w:val="center"/>
          </w:tcPr>
          <w:p>
            <w:r/>
            <w:r>
              <w:rPr>
                <w:b w:val="0"/>
                <w:sz w:val="18"/>
              </w:rPr>
              <w:t>+15</w:t>
            </w:r>
          </w:p>
        </w:tc>
      </w:tr>
      <w:tr>
        <w:tc>
          <w:tcPr>
            <w:tcW w:type="dxa" w:w="4844"/>
            <w:vAlign w:val="center"/>
          </w:tcPr>
          <w:p>
            <w:r/>
            <w:r>
              <w:rPr>
                <w:b w:val="0"/>
                <w:sz w:val="18"/>
              </w:rPr>
              <w:t>Salah biasa</w:t>
            </w:r>
          </w:p>
        </w:tc>
        <w:tc>
          <w:tcPr>
            <w:tcW w:type="dxa" w:w="4844"/>
            <w:vAlign w:val="center"/>
          </w:tcPr>
          <w:p>
            <w:r/>
            <w:r>
              <w:rPr>
                <w:b w:val="0"/>
                <w:sz w:val="18"/>
              </w:rPr>
              <w:t>−10</w:t>
            </w:r>
          </w:p>
        </w:tc>
      </w:tr>
      <w:tr>
        <w:tc>
          <w:tcPr>
            <w:tcW w:type="dxa" w:w="4844"/>
            <w:vAlign w:val="center"/>
          </w:tcPr>
          <w:p>
            <w:r/>
            <w:r>
              <w:rPr>
                <w:b w:val="0"/>
                <w:sz w:val="18"/>
              </w:rPr>
              <w:t>Salah B3</w:t>
            </w:r>
          </w:p>
        </w:tc>
        <w:tc>
          <w:tcPr>
            <w:tcW w:type="dxa" w:w="4844"/>
            <w:vAlign w:val="center"/>
          </w:tcPr>
          <w:p>
            <w:r/>
            <w:r>
              <w:rPr>
                <w:b w:val="0"/>
                <w:sz w:val="18"/>
              </w:rPr>
              <w:t>−15</w:t>
            </w:r>
          </w:p>
        </w:tc>
      </w:tr>
      <w:tr>
        <w:tc>
          <w:tcPr>
            <w:tcW w:type="dxa" w:w="4844"/>
            <w:vAlign w:val="center"/>
          </w:tcPr>
          <w:p>
            <w:r/>
            <w:r>
              <w:rPr>
                <w:b w:val="0"/>
                <w:sz w:val="18"/>
              </w:rPr>
              <w:t>Combo x3</w:t>
            </w:r>
          </w:p>
        </w:tc>
        <w:tc>
          <w:tcPr>
            <w:tcW w:type="dxa" w:w="4844"/>
            <w:vAlign w:val="center"/>
          </w:tcPr>
          <w:p>
            <w:r/>
            <w:r>
              <w:rPr>
                <w:b w:val="0"/>
                <w:sz w:val="18"/>
              </w:rPr>
              <w:t>+5</w:t>
            </w:r>
          </w:p>
        </w:tc>
      </w:tr>
      <w:tr>
        <w:tc>
          <w:tcPr>
            <w:tcW w:type="dxa" w:w="4844"/>
            <w:vAlign w:val="center"/>
          </w:tcPr>
          <w:p>
            <w:r/>
            <w:r>
              <w:rPr>
                <w:b w:val="0"/>
                <w:sz w:val="18"/>
              </w:rPr>
              <w:t>Combo x5</w:t>
            </w:r>
          </w:p>
        </w:tc>
        <w:tc>
          <w:tcPr>
            <w:tcW w:type="dxa" w:w="4844"/>
            <w:vAlign w:val="center"/>
          </w:tcPr>
          <w:p>
            <w:r/>
            <w:r>
              <w:rPr>
                <w:b w:val="0"/>
                <w:sz w:val="18"/>
              </w:rPr>
              <w:t>+10</w:t>
            </w:r>
          </w:p>
        </w:tc>
      </w:tr>
      <w:tr>
        <w:tc>
          <w:tcPr>
            <w:tcW w:type="dxa" w:w="4844"/>
            <w:vAlign w:val="center"/>
          </w:tcPr>
          <w:p>
            <w:r/>
            <w:r>
              <w:rPr>
                <w:b w:val="0"/>
                <w:sz w:val="18"/>
              </w:rPr>
              <w:t>Objek terlewat</w:t>
            </w:r>
          </w:p>
        </w:tc>
        <w:tc>
          <w:tcPr>
            <w:tcW w:type="dxa" w:w="4844"/>
            <w:vAlign w:val="center"/>
          </w:tcPr>
          <w:p>
            <w:r/>
            <w:r>
              <w:rPr>
                <w:b w:val="0"/>
                <w:sz w:val="18"/>
              </w:rPr>
              <w:t>−5</w:t>
            </w:r>
          </w:p>
        </w:tc>
      </w:tr>
    </w:tbl>
    <w:p/>
    <w:p>
      <w:r>
        <w:t>Combo bertambah saat benar beruntun dan reset saat salah. Energi bertambah saat benar dan dapat digunakan untuk power-up. Maksimal penggunaan power-up disarankan dua kali per misi.</w:t>
      </w:r>
    </w:p>
    <w:p>
      <w:pPr>
        <w:pStyle w:val="Heading2"/>
      </w:pPr>
      <w:r>
        <w:t>15. UI dan Alur Halaman</w:t>
      </w:r>
    </w:p>
    <w:p>
      <w:r>
        <w:t>Halaman: pembuka, menu utama, peta, panel komik, briefing, setup kamera, gameplay, jeda, hasil, lencana, Buku Eco Knowledge, pengaturan, dan tentang.</w:t>
      </w:r>
    </w:p>
    <w:p>
      <w:r>
        <w:t>HUD gameplay wajib menampilkan skor, combo, timer, nyawa, kebersihan, energi, progres objek, tombol jeda, bantuan, dan status kamera.</w:t>
      </w:r>
    </w:p>
    <w:p>
      <w:r>
        <w:t>Panel komik memakai HTML/CSS agar teks, dialog, dan navigasi mudah dikendalikan. Adegan 3D tetap dirender Three.js. Efek komik dapat memakai CSS, sprite, canvas texture, atau partikel Three.js.</w:t>
      </w:r>
    </w:p>
    <w:p>
      <w:pPr>
        <w:pStyle w:val="Heading2"/>
      </w:pPr>
      <w:r>
        <w:t>16. Penyimpanan Progres</w:t>
      </w:r>
    </w:p>
    <w:p>
      <w:r>
        <w:t>Gunakan satu kunci versi:</w:t>
      </w:r>
    </w:p>
    <w:p>
      <w:r>
        <w:rPr>
          <w:rFonts w:ascii="Consolas" w:hAnsi="Consolas"/>
          <w:sz w:val="16"/>
        </w:rPr>
        <w:t>const STORAGE_KEY = 'eco_guardians_progress_v1';</w:t>
      </w:r>
    </w:p>
    <w:p>
      <w:r>
        <w:t>Format:</w:t>
      </w:r>
    </w:p>
    <w:p>
      <w:r>
        <w:rPr>
          <w:rFonts w:ascii="Consolas" w:hAnsi="Consolas"/>
          <w:sz w:val="16"/>
        </w:rPr>
        <w:t>{</w:t>
        <w:br/>
        <w:t xml:space="preserve">  version: 1,</w:t>
        <w:br/>
        <w:t xml:space="preserve">  unlockedChapter: 2,</w:t>
        <w:br/>
        <w:t xml:space="preserve">  completedChapters: [1],</w:t>
        <w:br/>
        <w:t xml:space="preserve">  badges: ['penjaga_kelas'],</w:t>
        <w:br/>
        <w:t xml:space="preserve">  bestScores: { '1': 180 },</w:t>
        <w:br/>
        <w:t xml:space="preserve">  bestRanks: { '1': 'A' },</w:t>
        <w:br/>
        <w:t xml:space="preserve">  knowledgeBook: ['banana_peel']</w:t>
        <w:br/>
        <w:t>}</w:t>
      </w:r>
    </w:p>
    <w:p>
      <w:r>
        <w:rPr>
          <w:rFonts w:ascii="Consolas" w:hAnsi="Consolas"/>
          <w:sz w:val="18"/>
        </w:rPr>
        <w:t>StorageManager</w:t>
      </w:r>
      <w:r>
        <w:t xml:space="preserve"> harus menyediakan </w:t>
      </w:r>
      <w:r>
        <w:rPr>
          <w:rFonts w:ascii="Consolas" w:hAnsi="Consolas"/>
          <w:sz w:val="18"/>
        </w:rPr>
        <w:t>loadProgress</w:t>
      </w:r>
      <w:r>
        <w:t xml:space="preserve">, </w:t>
      </w:r>
      <w:r>
        <w:rPr>
          <w:rFonts w:ascii="Consolas" w:hAnsi="Consolas"/>
          <w:sz w:val="18"/>
        </w:rPr>
        <w:t>saveProgress</w:t>
      </w:r>
      <w:r>
        <w:t xml:space="preserve">, </w:t>
      </w:r>
      <w:r>
        <w:rPr>
          <w:rFonts w:ascii="Consolas" w:hAnsi="Consolas"/>
          <w:sz w:val="18"/>
        </w:rPr>
        <w:t>resetProgress</w:t>
      </w:r>
      <w:r>
        <w:t>, validasi struktur, dan fallback default jika data rusak. Progres terbaik tidak boleh tertimpa hasil yang lebih rendah.</w:t>
      </w:r>
    </w:p>
    <w:p>
      <w:pPr>
        <w:pStyle w:val="Heading2"/>
      </w:pPr>
      <w:r>
        <w:t>17. Manajemen Aset</w:t>
      </w:r>
    </w:p>
    <w:p>
      <w:r>
        <w:t>Gunakan GLB/GLTF untuk model, PNG/WebP/SVG untuk gambar/UI, dan MP3/WAV untuk audio. Semua aset eksternal harus dicatat sumber dan lisensinya.</w:t>
      </w:r>
    </w:p>
    <w:p>
      <w:r>
        <w:t>Optimasi:</w:t>
      </w:r>
    </w:p>
    <w:p>
      <w:pPr>
        <w:pStyle w:val="ListBullet"/>
      </w:pPr>
      <w:r>
        <w:t>low-poly;</w:t>
      </w:r>
    </w:p>
    <w:p>
      <w:pPr>
        <w:pStyle w:val="ListBullet"/>
      </w:pPr>
      <w:r>
        <w:t>kompresi GLB;</w:t>
      </w:r>
    </w:p>
    <w:p>
      <w:pPr>
        <w:pStyle w:val="ListBullet"/>
      </w:pPr>
      <w:r>
        <w:t>tekstur ringan atau atlas;</w:t>
      </w:r>
    </w:p>
    <w:p>
      <w:pPr>
        <w:pStyle w:val="ListBullet"/>
      </w:pPr>
      <w:r>
        <w:t>hapus bagian model yang tidak terlihat;</w:t>
      </w:r>
    </w:p>
    <w:p>
      <w:pPr>
        <w:pStyle w:val="ListBullet"/>
      </w:pPr>
      <w:r>
        <w:t>batasi transparansi dan lampu dinamis;</w:t>
      </w:r>
    </w:p>
    <w:p>
      <w:pPr>
        <w:pStyle w:val="ListBullet"/>
      </w:pPr>
      <w:r>
        <w:t>lazy-load aset per chapter;</w:t>
      </w:r>
    </w:p>
    <w:p>
      <w:pPr>
        <w:pStyle w:val="ListBullet"/>
      </w:pPr>
      <w:r>
        <w:t>sediakan fallback jika aset gagal dimuat.</w:t>
      </w:r>
    </w:p>
    <w:p>
      <w:pPr>
        <w:pStyle w:val="Heading2"/>
      </w:pPr>
      <w:r>
        <w:t>18. Penanganan Error</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Kondisi</w:t>
            </w:r>
          </w:p>
        </w:tc>
        <w:tc>
          <w:tcPr>
            <w:tcW w:type="dxa" w:w="4844"/>
            <w:vAlign w:val="center"/>
            <w:shd w:fill="D9EAD3"/>
          </w:tcPr>
          <w:p>
            <w:r/>
            <w:r>
              <w:rPr>
                <w:b/>
                <w:sz w:val="18"/>
              </w:rPr>
              <w:t>Respons</w:t>
            </w:r>
          </w:p>
        </w:tc>
      </w:tr>
      <w:tr>
        <w:tc>
          <w:tcPr>
            <w:tcW w:type="dxa" w:w="4844"/>
            <w:vAlign w:val="center"/>
          </w:tcPr>
          <w:p>
            <w:r/>
            <w:r>
              <w:rPr>
                <w:b w:val="0"/>
                <w:sz w:val="18"/>
              </w:rPr>
              <w:t>Izin kamera ditolak</w:t>
            </w:r>
          </w:p>
        </w:tc>
        <w:tc>
          <w:tcPr>
            <w:tcW w:type="dxa" w:w="4844"/>
            <w:vAlign w:val="center"/>
          </w:tcPr>
          <w:p>
            <w:r/>
            <w:r>
              <w:rPr>
                <w:b w:val="0"/>
                <w:sz w:val="18"/>
              </w:rPr>
              <w:t>Panduan izin dan tombol coba lagi</w:t>
            </w:r>
          </w:p>
        </w:tc>
      </w:tr>
      <w:tr>
        <w:tc>
          <w:tcPr>
            <w:tcW w:type="dxa" w:w="4844"/>
            <w:vAlign w:val="center"/>
          </w:tcPr>
          <w:p>
            <w:r/>
            <w:r>
              <w:rPr>
                <w:b w:val="0"/>
                <w:sz w:val="18"/>
              </w:rPr>
              <w:t>Kamera tidak tersedia</w:t>
            </w:r>
          </w:p>
        </w:tc>
        <w:tc>
          <w:tcPr>
            <w:tcW w:type="dxa" w:w="4844"/>
            <w:vAlign w:val="center"/>
          </w:tcPr>
          <w:p>
            <w:r/>
            <w:r>
              <w:rPr>
                <w:b w:val="0"/>
                <w:sz w:val="18"/>
              </w:rPr>
              <w:t>Pesan perangkat dan opsi kembali</w:t>
            </w:r>
          </w:p>
        </w:tc>
      </w:tr>
      <w:tr>
        <w:tc>
          <w:tcPr>
            <w:tcW w:type="dxa" w:w="4844"/>
            <w:vAlign w:val="center"/>
          </w:tcPr>
          <w:p>
            <w:r/>
            <w:r>
              <w:rPr>
                <w:b w:val="0"/>
                <w:sz w:val="18"/>
              </w:rPr>
              <w:t>Tangan tidak terdeteksi</w:t>
            </w:r>
          </w:p>
        </w:tc>
        <w:tc>
          <w:tcPr>
            <w:tcW w:type="dxa" w:w="4844"/>
            <w:vAlign w:val="center"/>
          </w:tcPr>
          <w:p>
            <w:r/>
            <w:r>
              <w:rPr>
                <w:b w:val="0"/>
                <w:sz w:val="18"/>
              </w:rPr>
              <w:t>Instruksi posisi dan pencahayaan</w:t>
            </w:r>
          </w:p>
        </w:tc>
      </w:tr>
      <w:tr>
        <w:tc>
          <w:tcPr>
            <w:tcW w:type="dxa" w:w="4844"/>
            <w:vAlign w:val="center"/>
          </w:tcPr>
          <w:p>
            <w:r/>
            <w:r>
              <w:rPr>
                <w:b w:val="0"/>
                <w:sz w:val="18"/>
              </w:rPr>
              <w:t>MediaPipe belum siap</w:t>
            </w:r>
          </w:p>
        </w:tc>
        <w:tc>
          <w:tcPr>
            <w:tcW w:type="dxa" w:w="4844"/>
            <w:vAlign w:val="center"/>
          </w:tcPr>
          <w:p>
            <w:r/>
            <w:r>
              <w:rPr>
                <w:b w:val="0"/>
                <w:sz w:val="18"/>
              </w:rPr>
              <w:t>Loading indicator</w:t>
            </w:r>
          </w:p>
        </w:tc>
      </w:tr>
      <w:tr>
        <w:tc>
          <w:tcPr>
            <w:tcW w:type="dxa" w:w="4844"/>
            <w:vAlign w:val="center"/>
          </w:tcPr>
          <w:p>
            <w:r/>
            <w:r>
              <w:rPr>
                <w:b w:val="0"/>
                <w:sz w:val="18"/>
              </w:rPr>
              <w:t>Aset gagal</w:t>
            </w:r>
          </w:p>
        </w:tc>
        <w:tc>
          <w:tcPr>
            <w:tcW w:type="dxa" w:w="4844"/>
            <w:vAlign w:val="center"/>
          </w:tcPr>
          <w:p>
            <w:r/>
            <w:r>
              <w:rPr>
                <w:b w:val="0"/>
                <w:sz w:val="18"/>
              </w:rPr>
              <w:t>Fallback atau pesan error</w:t>
            </w:r>
          </w:p>
        </w:tc>
      </w:tr>
      <w:tr>
        <w:tc>
          <w:tcPr>
            <w:tcW w:type="dxa" w:w="4844"/>
            <w:vAlign w:val="center"/>
          </w:tcPr>
          <w:p>
            <w:r/>
            <w:r>
              <w:rPr>
                <w:b w:val="0"/>
                <w:sz w:val="18"/>
              </w:rPr>
              <w:t>WebGL tidak tersedia</w:t>
            </w:r>
          </w:p>
        </w:tc>
        <w:tc>
          <w:tcPr>
            <w:tcW w:type="dxa" w:w="4844"/>
            <w:vAlign w:val="center"/>
          </w:tcPr>
          <w:p>
            <w:r/>
            <w:r>
              <w:rPr>
                <w:b w:val="0"/>
                <w:sz w:val="18"/>
              </w:rPr>
              <w:t>Pesan kompatibilitas</w:t>
            </w:r>
          </w:p>
        </w:tc>
      </w:tr>
      <w:tr>
        <w:tc>
          <w:tcPr>
            <w:tcW w:type="dxa" w:w="4844"/>
            <w:vAlign w:val="center"/>
          </w:tcPr>
          <w:p>
            <w:r/>
            <w:r>
              <w:rPr>
                <w:b w:val="0"/>
                <w:sz w:val="18"/>
              </w:rPr>
              <w:t>Progres rusak</w:t>
            </w:r>
          </w:p>
        </w:tc>
        <w:tc>
          <w:tcPr>
            <w:tcW w:type="dxa" w:w="4844"/>
            <w:vAlign w:val="center"/>
          </w:tcPr>
          <w:p>
            <w:r/>
            <w:r>
              <w:rPr>
                <w:b w:val="0"/>
                <w:sz w:val="18"/>
              </w:rPr>
              <w:t>Muat progres default</w:t>
            </w:r>
          </w:p>
        </w:tc>
      </w:tr>
      <w:tr>
        <w:tc>
          <w:tcPr>
            <w:tcW w:type="dxa" w:w="4844"/>
            <w:vAlign w:val="center"/>
          </w:tcPr>
          <w:p>
            <w:r/>
            <w:r>
              <w:rPr>
                <w:b w:val="0"/>
                <w:sz w:val="18"/>
              </w:rPr>
              <w:t>Resize browser</w:t>
            </w:r>
          </w:p>
        </w:tc>
        <w:tc>
          <w:tcPr>
            <w:tcW w:type="dxa" w:w="4844"/>
            <w:vAlign w:val="center"/>
          </w:tcPr>
          <w:p>
            <w:r/>
            <w:r>
              <w:rPr>
                <w:b w:val="0"/>
                <w:sz w:val="18"/>
              </w:rPr>
              <w:t>Update renderer dan kamera</w:t>
            </w:r>
          </w:p>
        </w:tc>
      </w:tr>
      <w:tr>
        <w:tc>
          <w:tcPr>
            <w:tcW w:type="dxa" w:w="4844"/>
            <w:vAlign w:val="center"/>
          </w:tcPr>
          <w:p>
            <w:r/>
            <w:r>
              <w:rPr>
                <w:b w:val="0"/>
                <w:sz w:val="18"/>
              </w:rPr>
              <w:t>Kamera terputus saat bermain</w:t>
            </w:r>
          </w:p>
        </w:tc>
        <w:tc>
          <w:tcPr>
            <w:tcW w:type="dxa" w:w="4844"/>
            <w:vAlign w:val="center"/>
          </w:tcPr>
          <w:p>
            <w:r/>
            <w:r>
              <w:rPr>
                <w:b w:val="0"/>
                <w:sz w:val="18"/>
              </w:rPr>
              <w:t>Jeda timer dan gameplay</w:t>
            </w:r>
          </w:p>
        </w:tc>
      </w:tr>
    </w:tbl>
    <w:p/>
    <w:p>
      <w:r>
        <w:t>Error tidak boleh menyebabkan halaman berhenti tanpa pesan atau jalan keluar.</w:t>
      </w:r>
    </w:p>
    <w:p>
      <w:pPr>
        <w:pStyle w:val="Heading2"/>
      </w:pPr>
      <w:r>
        <w:t>19. Urutan Implementasi</w:t>
      </w:r>
    </w:p>
    <w:p>
      <w:pPr>
        <w:pStyle w:val="Heading3"/>
      </w:pPr>
      <w:r>
        <w:t>Fase 1 — Fondasi</w:t>
      </w:r>
    </w:p>
    <w:p>
      <w:pPr>
        <w:pStyle w:val="ListNumber"/>
      </w:pPr>
      <w:r>
        <w:t>Buat proyek Vite.</w:t>
      </w:r>
    </w:p>
    <w:p>
      <w:pPr>
        <w:pStyle w:val="ListNumber"/>
      </w:pPr>
      <w:r>
        <w:t xml:space="preserve">Pastikan </w:t>
      </w:r>
      <w:r>
        <w:rPr>
          <w:rFonts w:ascii="Consolas" w:hAnsi="Consolas"/>
          <w:sz w:val="18"/>
        </w:rPr>
        <w:t>npm run dev</w:t>
      </w:r>
      <w:r>
        <w:t xml:space="preserve"> berjalan.</w:t>
      </w:r>
    </w:p>
    <w:p>
      <w:pPr>
        <w:pStyle w:val="ListNumber"/>
      </w:pPr>
      <w:r>
        <w:t>Buat scene Three.js kosong.</w:t>
      </w:r>
    </w:p>
    <w:p>
      <w:pPr>
        <w:pStyle w:val="ListNumber"/>
      </w:pPr>
      <w:r>
        <w:t>Buat state aplikasi dan menu dasar.</w:t>
      </w:r>
    </w:p>
    <w:p>
      <w:pPr>
        <w:pStyle w:val="ListNumber"/>
      </w:pPr>
      <w:r>
        <w:t>Tambahkan data chapter dan objek.</w:t>
      </w:r>
    </w:p>
    <w:p>
      <w:pPr>
        <w:pStyle w:val="Heading3"/>
      </w:pPr>
      <w:r>
        <w:t>Fase 2 — Prototipe Hand Tracking</w:t>
      </w:r>
    </w:p>
    <w:p>
      <w:pPr>
        <w:pStyle w:val="ListNumber"/>
      </w:pPr>
      <w:r>
        <w:t>Aktifkan webcam.</w:t>
      </w:r>
    </w:p>
    <w:p>
      <w:pPr>
        <w:pStyle w:val="ListNumber"/>
      </w:pPr>
      <w:r>
        <w:t>Muat MediaPipe Hands.</w:t>
      </w:r>
    </w:p>
    <w:p>
      <w:pPr>
        <w:pStyle w:val="ListNumber"/>
      </w:pPr>
      <w:r>
        <w:t>Tampilkan landmark.</w:t>
      </w:r>
    </w:p>
    <w:p>
      <w:pPr>
        <w:pStyle w:val="ListNumber"/>
      </w:pPr>
      <w:r>
        <w:t>Buat kursor telunjuk.</w:t>
      </w:r>
    </w:p>
    <w:p>
      <w:pPr>
        <w:pStyle w:val="ListNumber"/>
      </w:pPr>
      <w:r>
        <w:t>Deteksi pinch.</w:t>
      </w:r>
    </w:p>
    <w:p>
      <w:pPr>
        <w:pStyle w:val="ListNumber"/>
      </w:pPr>
      <w:r>
        <w:t>Uji smoothing dan threshold.</w:t>
      </w:r>
    </w:p>
    <w:p>
      <w:pPr>
        <w:pStyle w:val="Heading3"/>
      </w:pPr>
      <w:r>
        <w:t>Fase 3 — Prototipe Interaksi</w:t>
      </w:r>
    </w:p>
    <w:p>
      <w:pPr>
        <w:pStyle w:val="ListNumber"/>
      </w:pPr>
      <w:r>
        <w:t>Tambahkan satu objek sampah.</w:t>
      </w:r>
    </w:p>
    <w:p>
      <w:pPr>
        <w:pStyle w:val="ListNumber"/>
      </w:pPr>
      <w:r>
        <w:t>Tambahkan satu tempat sampah.</w:t>
      </w:r>
    </w:p>
    <w:p>
      <w:pPr>
        <w:pStyle w:val="ListNumber"/>
      </w:pPr>
      <w:r>
        <w:t>Hubungkan raycaster.</w:t>
      </w:r>
    </w:p>
    <w:p>
      <w:pPr>
        <w:pStyle w:val="ListNumber"/>
      </w:pPr>
      <w:r>
        <w:t>Implementasikan pick, drag, drop.</w:t>
      </w:r>
    </w:p>
    <w:p>
      <w:pPr>
        <w:pStyle w:val="ListNumber"/>
      </w:pPr>
      <w:r>
        <w:t>Implementasikan validasi benar/salah.</w:t>
      </w:r>
    </w:p>
    <w:p>
      <w:pPr>
        <w:pStyle w:val="Heading3"/>
      </w:pPr>
      <w:r>
        <w:t>Fase 4 — Vertical Slice Chapter 1</w:t>
      </w:r>
    </w:p>
    <w:p>
      <w:r>
        <w:t>Implementasikan panel pembuka, briefing, kelas 3D, dua kategori, score/timer/nyawa, feedback, hasil, lencana, penyimpanan, dan pengulangan.</w:t>
      </w:r>
    </w:p>
    <w:p>
      <w:pPr>
        <w:pStyle w:val="Heading3"/>
      </w:pPr>
      <w:r>
        <w:t>Fase 5 — Perluasan</w:t>
      </w:r>
    </w:p>
    <w:p>
      <w:r>
        <w:t>Tambahkan Chapter 2–5, mekanisme khusus per lokasi, cerita, aset, power-up, Buku Eco Knowledge, dan efek visual.</w:t>
      </w:r>
    </w:p>
    <w:p>
      <w:pPr>
        <w:pStyle w:val="Heading3"/>
      </w:pPr>
      <w:r>
        <w:t>Fase 6 — Pengujian</w:t>
      </w:r>
    </w:p>
    <w:p>
      <w:r>
        <w:t>Lakukan pengujian internal, black-box, uji perangkat, uji pengguna, SUS, UEQ, perbaikan, dan finalisasi.</w:t>
      </w:r>
    </w:p>
    <w:p>
      <w:pPr>
        <w:pStyle w:val="Heading2"/>
      </w:pPr>
      <w:r>
        <w:t>20. Kriteria Penerimaan Fitur</w:t>
      </w:r>
    </w:p>
    <w:p>
      <w:r>
        <w:t>Sebuah fitur dinyatakan selesai jika:</w:t>
      </w:r>
    </w:p>
    <w:p>
      <w:pPr>
        <w:pStyle w:val="ListNumber"/>
      </w:pPr>
      <w:r>
        <w:t>Implementasi sesuai GDD.</w:t>
      </w:r>
    </w:p>
    <w:p>
      <w:pPr>
        <w:pStyle w:val="ListNumber"/>
      </w:pPr>
      <w:r>
        <w:t>Tidak ada error kritis.</w:t>
      </w:r>
    </w:p>
    <w:p>
      <w:pPr>
        <w:pStyle w:val="ListNumber"/>
      </w:pPr>
      <w:r>
        <w:t>Skenario input-output telah diuji.</w:t>
      </w:r>
    </w:p>
    <w:p>
      <w:pPr>
        <w:pStyle w:val="ListNumber"/>
      </w:pPr>
      <w:r>
        <w:t>Tampilan dapat dipahami.</w:t>
      </w:r>
    </w:p>
    <w:p>
      <w:pPr>
        <w:pStyle w:val="ListNumber"/>
      </w:pPr>
      <w:r>
        <w:t>Fitur tidak merusak modul lain.</w:t>
      </w:r>
    </w:p>
    <w:p>
      <w:pPr>
        <w:pStyle w:val="ListNumber"/>
      </w:pPr>
      <w:r>
        <w:t>Penanganan error tersedia.</w:t>
      </w:r>
    </w:p>
    <w:p>
      <w:pPr>
        <w:pStyle w:val="ListNumber"/>
      </w:pPr>
      <w:r>
        <w:t>Dokumentasi diperbarui.</w:t>
      </w:r>
    </w:p>
    <w:p>
      <w:pPr>
        <w:pStyle w:val="Heading2"/>
      </w:pPr>
      <w:r>
        <w:t>21. Rancangan Black-box Testing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D3"/>
          </w:tcPr>
          <w:p>
            <w:r/>
            <w:r>
              <w:rPr>
                <w:b/>
                <w:sz w:val="18"/>
              </w:rPr>
              <w:t>ID</w:t>
            </w:r>
          </w:p>
        </w:tc>
        <w:tc>
          <w:tcPr>
            <w:tcW w:type="dxa" w:w="2422"/>
            <w:vAlign w:val="center"/>
            <w:shd w:fill="D9EAD3"/>
          </w:tcPr>
          <w:p>
            <w:r/>
            <w:r>
              <w:rPr>
                <w:b/>
                <w:sz w:val="18"/>
              </w:rPr>
              <w:t>Fitur</w:t>
            </w:r>
          </w:p>
        </w:tc>
        <w:tc>
          <w:tcPr>
            <w:tcW w:type="dxa" w:w="2422"/>
            <w:vAlign w:val="center"/>
            <w:shd w:fill="D9EAD3"/>
          </w:tcPr>
          <w:p>
            <w:r/>
            <w:r>
              <w:rPr>
                <w:b/>
                <w:sz w:val="18"/>
              </w:rPr>
              <w:t>Input</w:t>
            </w:r>
          </w:p>
        </w:tc>
        <w:tc>
          <w:tcPr>
            <w:tcW w:type="dxa" w:w="2422"/>
            <w:vAlign w:val="center"/>
            <w:shd w:fill="D9EAD3"/>
          </w:tcPr>
          <w:p>
            <w:r/>
            <w:r>
              <w:rPr>
                <w:b/>
                <w:sz w:val="18"/>
              </w:rPr>
              <w:t>Hasil yang diharapkan</w:t>
            </w:r>
          </w:p>
        </w:tc>
      </w:tr>
      <w:tr>
        <w:tc>
          <w:tcPr>
            <w:tcW w:type="dxa" w:w="2422"/>
            <w:vAlign w:val="center"/>
          </w:tcPr>
          <w:p>
            <w:r/>
            <w:r>
              <w:rPr>
                <w:b w:val="0"/>
                <w:sz w:val="18"/>
              </w:rPr>
              <w:t>BB-01</w:t>
            </w:r>
          </w:p>
        </w:tc>
        <w:tc>
          <w:tcPr>
            <w:tcW w:type="dxa" w:w="2422"/>
            <w:vAlign w:val="center"/>
          </w:tcPr>
          <w:p>
            <w:r/>
            <w:r>
              <w:rPr>
                <w:b w:val="0"/>
                <w:sz w:val="18"/>
              </w:rPr>
              <w:t>Menu</w:t>
            </w:r>
          </w:p>
        </w:tc>
        <w:tc>
          <w:tcPr>
            <w:tcW w:type="dxa" w:w="2422"/>
            <w:vAlign w:val="center"/>
          </w:tcPr>
          <w:p>
            <w:r/>
            <w:r>
              <w:rPr>
                <w:b w:val="0"/>
                <w:sz w:val="18"/>
              </w:rPr>
              <w:t>Buka game</w:t>
            </w:r>
          </w:p>
        </w:tc>
        <w:tc>
          <w:tcPr>
            <w:tcW w:type="dxa" w:w="2422"/>
            <w:vAlign w:val="center"/>
          </w:tcPr>
          <w:p>
            <w:r/>
            <w:r>
              <w:rPr>
                <w:b w:val="0"/>
                <w:sz w:val="18"/>
              </w:rPr>
              <w:t>Halaman pembuka tampil</w:t>
            </w:r>
          </w:p>
        </w:tc>
      </w:tr>
      <w:tr>
        <w:tc>
          <w:tcPr>
            <w:tcW w:type="dxa" w:w="2422"/>
            <w:vAlign w:val="center"/>
          </w:tcPr>
          <w:p>
            <w:r/>
            <w:r>
              <w:rPr>
                <w:b w:val="0"/>
                <w:sz w:val="18"/>
              </w:rPr>
              <w:t>BB-02</w:t>
            </w:r>
          </w:p>
        </w:tc>
        <w:tc>
          <w:tcPr>
            <w:tcW w:type="dxa" w:w="2422"/>
            <w:vAlign w:val="center"/>
          </w:tcPr>
          <w:p>
            <w:r/>
            <w:r>
              <w:rPr>
                <w:b w:val="0"/>
                <w:sz w:val="18"/>
              </w:rPr>
              <w:t>Kamera</w:t>
            </w:r>
          </w:p>
        </w:tc>
        <w:tc>
          <w:tcPr>
            <w:tcW w:type="dxa" w:w="2422"/>
            <w:vAlign w:val="center"/>
          </w:tcPr>
          <w:p>
            <w:r/>
            <w:r>
              <w:rPr>
                <w:b w:val="0"/>
                <w:sz w:val="18"/>
              </w:rPr>
              <w:t>Mulai misi</w:t>
            </w:r>
          </w:p>
        </w:tc>
        <w:tc>
          <w:tcPr>
            <w:tcW w:type="dxa" w:w="2422"/>
            <w:vAlign w:val="center"/>
          </w:tcPr>
          <w:p>
            <w:r/>
            <w:r>
              <w:rPr>
                <w:b w:val="0"/>
                <w:sz w:val="18"/>
              </w:rPr>
              <w:t>Browser meminta izin</w:t>
            </w:r>
          </w:p>
        </w:tc>
      </w:tr>
      <w:tr>
        <w:tc>
          <w:tcPr>
            <w:tcW w:type="dxa" w:w="2422"/>
            <w:vAlign w:val="center"/>
          </w:tcPr>
          <w:p>
            <w:r/>
            <w:r>
              <w:rPr>
                <w:b w:val="0"/>
                <w:sz w:val="18"/>
              </w:rPr>
              <w:t>BB-03</w:t>
            </w:r>
          </w:p>
        </w:tc>
        <w:tc>
          <w:tcPr>
            <w:tcW w:type="dxa" w:w="2422"/>
            <w:vAlign w:val="center"/>
          </w:tcPr>
          <w:p>
            <w:r/>
            <w:r>
              <w:rPr>
                <w:b w:val="0"/>
                <w:sz w:val="18"/>
              </w:rPr>
              <w:t>Tangan</w:t>
            </w:r>
          </w:p>
        </w:tc>
        <w:tc>
          <w:tcPr>
            <w:tcW w:type="dxa" w:w="2422"/>
            <w:vAlign w:val="center"/>
          </w:tcPr>
          <w:p>
            <w:r/>
            <w:r>
              <w:rPr>
                <w:b w:val="0"/>
                <w:sz w:val="18"/>
              </w:rPr>
              <w:t>Letakkan tangan di kamera</w:t>
            </w:r>
          </w:p>
        </w:tc>
        <w:tc>
          <w:tcPr>
            <w:tcW w:type="dxa" w:w="2422"/>
            <w:vAlign w:val="center"/>
          </w:tcPr>
          <w:p>
            <w:r/>
            <w:r>
              <w:rPr>
                <w:b w:val="0"/>
                <w:sz w:val="18"/>
              </w:rPr>
              <w:t>Status terdeteksi</w:t>
            </w:r>
          </w:p>
        </w:tc>
      </w:tr>
      <w:tr>
        <w:tc>
          <w:tcPr>
            <w:tcW w:type="dxa" w:w="2422"/>
            <w:vAlign w:val="center"/>
          </w:tcPr>
          <w:p>
            <w:r/>
            <w:r>
              <w:rPr>
                <w:b w:val="0"/>
                <w:sz w:val="18"/>
              </w:rPr>
              <w:t>BB-04</w:t>
            </w:r>
          </w:p>
        </w:tc>
        <w:tc>
          <w:tcPr>
            <w:tcW w:type="dxa" w:w="2422"/>
            <w:vAlign w:val="center"/>
          </w:tcPr>
          <w:p>
            <w:r/>
            <w:r>
              <w:rPr>
                <w:b w:val="0"/>
                <w:sz w:val="18"/>
              </w:rPr>
              <w:t>Pinch</w:t>
            </w:r>
          </w:p>
        </w:tc>
        <w:tc>
          <w:tcPr>
            <w:tcW w:type="dxa" w:w="2422"/>
            <w:vAlign w:val="center"/>
          </w:tcPr>
          <w:p>
            <w:r/>
            <w:r>
              <w:rPr>
                <w:b w:val="0"/>
                <w:sz w:val="18"/>
              </w:rPr>
              <w:t>Dekatkan ibu jari-telunjuk</w:t>
            </w:r>
          </w:p>
        </w:tc>
        <w:tc>
          <w:tcPr>
            <w:tcW w:type="dxa" w:w="2422"/>
            <w:vAlign w:val="center"/>
          </w:tcPr>
          <w:p>
            <w:r/>
            <w:r>
              <w:rPr>
                <w:b w:val="0"/>
                <w:sz w:val="18"/>
              </w:rPr>
              <w:t>Gesture aktif</w:t>
            </w:r>
          </w:p>
        </w:tc>
      </w:tr>
      <w:tr>
        <w:tc>
          <w:tcPr>
            <w:tcW w:type="dxa" w:w="2422"/>
            <w:vAlign w:val="center"/>
          </w:tcPr>
          <w:p>
            <w:r/>
            <w:r>
              <w:rPr>
                <w:b w:val="0"/>
                <w:sz w:val="18"/>
              </w:rPr>
              <w:t>BB-05</w:t>
            </w:r>
          </w:p>
        </w:tc>
        <w:tc>
          <w:tcPr>
            <w:tcW w:type="dxa" w:w="2422"/>
            <w:vAlign w:val="center"/>
          </w:tcPr>
          <w:p>
            <w:r/>
            <w:r>
              <w:rPr>
                <w:b w:val="0"/>
                <w:sz w:val="18"/>
              </w:rPr>
              <w:t>Pick</w:t>
            </w:r>
          </w:p>
        </w:tc>
        <w:tc>
          <w:tcPr>
            <w:tcW w:type="dxa" w:w="2422"/>
            <w:vAlign w:val="center"/>
          </w:tcPr>
          <w:p>
            <w:r/>
            <w:r>
              <w:rPr>
                <w:b w:val="0"/>
                <w:sz w:val="18"/>
              </w:rPr>
              <w:t>Pinch pada objek</w:t>
            </w:r>
          </w:p>
        </w:tc>
        <w:tc>
          <w:tcPr>
            <w:tcW w:type="dxa" w:w="2422"/>
            <w:vAlign w:val="center"/>
          </w:tcPr>
          <w:p>
            <w:r/>
            <w:r>
              <w:rPr>
                <w:b w:val="0"/>
                <w:sz w:val="18"/>
              </w:rPr>
              <w:t>Objek terambil</w:t>
            </w:r>
          </w:p>
        </w:tc>
      </w:tr>
      <w:tr>
        <w:tc>
          <w:tcPr>
            <w:tcW w:type="dxa" w:w="2422"/>
            <w:vAlign w:val="center"/>
          </w:tcPr>
          <w:p>
            <w:r/>
            <w:r>
              <w:rPr>
                <w:b w:val="0"/>
                <w:sz w:val="18"/>
              </w:rPr>
              <w:t>BB-06</w:t>
            </w:r>
          </w:p>
        </w:tc>
        <w:tc>
          <w:tcPr>
            <w:tcW w:type="dxa" w:w="2422"/>
            <w:vAlign w:val="center"/>
          </w:tcPr>
          <w:p>
            <w:r/>
            <w:r>
              <w:rPr>
                <w:b w:val="0"/>
                <w:sz w:val="18"/>
              </w:rPr>
              <w:t>Sort benar</w:t>
            </w:r>
          </w:p>
        </w:tc>
        <w:tc>
          <w:tcPr>
            <w:tcW w:type="dxa" w:w="2422"/>
            <w:vAlign w:val="center"/>
          </w:tcPr>
          <w:p>
            <w:r/>
            <w:r>
              <w:rPr>
                <w:b w:val="0"/>
                <w:sz w:val="18"/>
              </w:rPr>
              <w:t>Lepas pada bin sesuai</w:t>
            </w:r>
          </w:p>
        </w:tc>
        <w:tc>
          <w:tcPr>
            <w:tcW w:type="dxa" w:w="2422"/>
            <w:vAlign w:val="center"/>
          </w:tcPr>
          <w:p>
            <w:r/>
            <w:r>
              <w:rPr>
                <w:b w:val="0"/>
                <w:sz w:val="18"/>
              </w:rPr>
              <w:t>Skor bertambah</w:t>
            </w:r>
          </w:p>
        </w:tc>
      </w:tr>
      <w:tr>
        <w:tc>
          <w:tcPr>
            <w:tcW w:type="dxa" w:w="2422"/>
            <w:vAlign w:val="center"/>
          </w:tcPr>
          <w:p>
            <w:r/>
            <w:r>
              <w:rPr>
                <w:b w:val="0"/>
                <w:sz w:val="18"/>
              </w:rPr>
              <w:t>BB-07</w:t>
            </w:r>
          </w:p>
        </w:tc>
        <w:tc>
          <w:tcPr>
            <w:tcW w:type="dxa" w:w="2422"/>
            <w:vAlign w:val="center"/>
          </w:tcPr>
          <w:p>
            <w:r/>
            <w:r>
              <w:rPr>
                <w:b w:val="0"/>
                <w:sz w:val="18"/>
              </w:rPr>
              <w:t>Sort salah</w:t>
            </w:r>
          </w:p>
        </w:tc>
        <w:tc>
          <w:tcPr>
            <w:tcW w:type="dxa" w:w="2422"/>
            <w:vAlign w:val="center"/>
          </w:tcPr>
          <w:p>
            <w:r/>
            <w:r>
              <w:rPr>
                <w:b w:val="0"/>
                <w:sz w:val="18"/>
              </w:rPr>
              <w:t>Lepas pada bin berbeda</w:t>
            </w:r>
          </w:p>
        </w:tc>
        <w:tc>
          <w:tcPr>
            <w:tcW w:type="dxa" w:w="2422"/>
            <w:vAlign w:val="center"/>
          </w:tcPr>
          <w:p>
            <w:r/>
            <w:r>
              <w:rPr>
                <w:b w:val="0"/>
                <w:sz w:val="18"/>
              </w:rPr>
              <w:t>Penalti dan feedback</w:t>
            </w:r>
          </w:p>
        </w:tc>
      </w:tr>
      <w:tr>
        <w:tc>
          <w:tcPr>
            <w:tcW w:type="dxa" w:w="2422"/>
            <w:vAlign w:val="center"/>
          </w:tcPr>
          <w:p>
            <w:r/>
            <w:r>
              <w:rPr>
                <w:b w:val="0"/>
                <w:sz w:val="18"/>
              </w:rPr>
              <w:t>BB-08</w:t>
            </w:r>
          </w:p>
        </w:tc>
        <w:tc>
          <w:tcPr>
            <w:tcW w:type="dxa" w:w="2422"/>
            <w:vAlign w:val="center"/>
          </w:tcPr>
          <w:p>
            <w:r/>
            <w:r>
              <w:rPr>
                <w:b w:val="0"/>
                <w:sz w:val="18"/>
              </w:rPr>
              <w:t>Jeda</w:t>
            </w:r>
          </w:p>
        </w:tc>
        <w:tc>
          <w:tcPr>
            <w:tcW w:type="dxa" w:w="2422"/>
            <w:vAlign w:val="center"/>
          </w:tcPr>
          <w:p>
            <w:r/>
            <w:r>
              <w:rPr>
                <w:b w:val="0"/>
                <w:sz w:val="18"/>
              </w:rPr>
              <w:t>Tekan jeda</w:t>
            </w:r>
          </w:p>
        </w:tc>
        <w:tc>
          <w:tcPr>
            <w:tcW w:type="dxa" w:w="2422"/>
            <w:vAlign w:val="center"/>
          </w:tcPr>
          <w:p>
            <w:r/>
            <w:r>
              <w:rPr>
                <w:b w:val="0"/>
                <w:sz w:val="18"/>
              </w:rPr>
              <w:t>Timer berhenti</w:t>
            </w:r>
          </w:p>
        </w:tc>
      </w:tr>
      <w:tr>
        <w:tc>
          <w:tcPr>
            <w:tcW w:type="dxa" w:w="2422"/>
            <w:vAlign w:val="center"/>
          </w:tcPr>
          <w:p>
            <w:r/>
            <w:r>
              <w:rPr>
                <w:b w:val="0"/>
                <w:sz w:val="18"/>
              </w:rPr>
              <w:t>BB-09</w:t>
            </w:r>
          </w:p>
        </w:tc>
        <w:tc>
          <w:tcPr>
            <w:tcW w:type="dxa" w:w="2422"/>
            <w:vAlign w:val="center"/>
          </w:tcPr>
          <w:p>
            <w:r/>
            <w:r>
              <w:rPr>
                <w:b w:val="0"/>
                <w:sz w:val="18"/>
              </w:rPr>
              <w:t>Menang</w:t>
            </w:r>
          </w:p>
        </w:tc>
        <w:tc>
          <w:tcPr>
            <w:tcW w:type="dxa" w:w="2422"/>
            <w:vAlign w:val="center"/>
          </w:tcPr>
          <w:p>
            <w:r/>
            <w:r>
              <w:rPr>
                <w:b w:val="0"/>
                <w:sz w:val="18"/>
              </w:rPr>
              <w:t>Capai target</w:t>
            </w:r>
          </w:p>
        </w:tc>
        <w:tc>
          <w:tcPr>
            <w:tcW w:type="dxa" w:w="2422"/>
            <w:vAlign w:val="center"/>
          </w:tcPr>
          <w:p>
            <w:r/>
            <w:r>
              <w:rPr>
                <w:b w:val="0"/>
                <w:sz w:val="18"/>
              </w:rPr>
              <w:t>Hasil berhasil tampil</w:t>
            </w:r>
          </w:p>
        </w:tc>
      </w:tr>
      <w:tr>
        <w:tc>
          <w:tcPr>
            <w:tcW w:type="dxa" w:w="2422"/>
            <w:vAlign w:val="center"/>
          </w:tcPr>
          <w:p>
            <w:r/>
            <w:r>
              <w:rPr>
                <w:b w:val="0"/>
                <w:sz w:val="18"/>
              </w:rPr>
              <w:t>BB-10</w:t>
            </w:r>
          </w:p>
        </w:tc>
        <w:tc>
          <w:tcPr>
            <w:tcW w:type="dxa" w:w="2422"/>
            <w:vAlign w:val="center"/>
          </w:tcPr>
          <w:p>
            <w:r/>
            <w:r>
              <w:rPr>
                <w:b w:val="0"/>
                <w:sz w:val="18"/>
              </w:rPr>
              <w:t>Gagal</w:t>
            </w:r>
          </w:p>
        </w:tc>
        <w:tc>
          <w:tcPr>
            <w:tcW w:type="dxa" w:w="2422"/>
            <w:vAlign w:val="center"/>
          </w:tcPr>
          <w:p>
            <w:r/>
            <w:r>
              <w:rPr>
                <w:b w:val="0"/>
                <w:sz w:val="18"/>
              </w:rPr>
              <w:t>Nyawa habis</w:t>
            </w:r>
          </w:p>
        </w:tc>
        <w:tc>
          <w:tcPr>
            <w:tcW w:type="dxa" w:w="2422"/>
            <w:vAlign w:val="center"/>
          </w:tcPr>
          <w:p>
            <w:r/>
            <w:r>
              <w:rPr>
                <w:b w:val="0"/>
                <w:sz w:val="18"/>
              </w:rPr>
              <w:t>Hasil gagal tampil</w:t>
            </w:r>
          </w:p>
        </w:tc>
      </w:tr>
      <w:tr>
        <w:tc>
          <w:tcPr>
            <w:tcW w:type="dxa" w:w="2422"/>
            <w:vAlign w:val="center"/>
          </w:tcPr>
          <w:p>
            <w:r/>
            <w:r>
              <w:rPr>
                <w:b w:val="0"/>
                <w:sz w:val="18"/>
              </w:rPr>
              <w:t>BB-11</w:t>
            </w:r>
          </w:p>
        </w:tc>
        <w:tc>
          <w:tcPr>
            <w:tcW w:type="dxa" w:w="2422"/>
            <w:vAlign w:val="center"/>
          </w:tcPr>
          <w:p>
            <w:r/>
            <w:r>
              <w:rPr>
                <w:b w:val="0"/>
                <w:sz w:val="18"/>
              </w:rPr>
              <w:t>Progres</w:t>
            </w:r>
          </w:p>
        </w:tc>
        <w:tc>
          <w:tcPr>
            <w:tcW w:type="dxa" w:w="2422"/>
            <w:vAlign w:val="center"/>
          </w:tcPr>
          <w:p>
            <w:r/>
            <w:r>
              <w:rPr>
                <w:b w:val="0"/>
                <w:sz w:val="18"/>
              </w:rPr>
              <w:t>Selesaikan chapter</w:t>
            </w:r>
          </w:p>
        </w:tc>
        <w:tc>
          <w:tcPr>
            <w:tcW w:type="dxa" w:w="2422"/>
            <w:vAlign w:val="center"/>
          </w:tcPr>
          <w:p>
            <w:r/>
            <w:r>
              <w:rPr>
                <w:b w:val="0"/>
                <w:sz w:val="18"/>
              </w:rPr>
              <w:t>Chapter berikutnya terbuka</w:t>
            </w:r>
          </w:p>
        </w:tc>
      </w:tr>
      <w:tr>
        <w:tc>
          <w:tcPr>
            <w:tcW w:type="dxa" w:w="2422"/>
            <w:vAlign w:val="center"/>
          </w:tcPr>
          <w:p>
            <w:r/>
            <w:r>
              <w:rPr>
                <w:b w:val="0"/>
                <w:sz w:val="18"/>
              </w:rPr>
              <w:t>BB-12</w:t>
            </w:r>
          </w:p>
        </w:tc>
        <w:tc>
          <w:tcPr>
            <w:tcW w:type="dxa" w:w="2422"/>
            <w:vAlign w:val="center"/>
          </w:tcPr>
          <w:p>
            <w:r/>
            <w:r>
              <w:rPr>
                <w:b w:val="0"/>
                <w:sz w:val="18"/>
              </w:rPr>
              <w:t>Persistensi</w:t>
            </w:r>
          </w:p>
        </w:tc>
        <w:tc>
          <w:tcPr>
            <w:tcW w:type="dxa" w:w="2422"/>
            <w:vAlign w:val="center"/>
          </w:tcPr>
          <w:p>
            <w:r/>
            <w:r>
              <w:rPr>
                <w:b w:val="0"/>
                <w:sz w:val="18"/>
              </w:rPr>
              <w:t>Tutup-buka game</w:t>
            </w:r>
          </w:p>
        </w:tc>
        <w:tc>
          <w:tcPr>
            <w:tcW w:type="dxa" w:w="2422"/>
            <w:vAlign w:val="center"/>
          </w:tcPr>
          <w:p>
            <w:r/>
            <w:r>
              <w:rPr>
                <w:b w:val="0"/>
                <w:sz w:val="18"/>
              </w:rPr>
              <w:t>Progres dimuat</w:t>
            </w:r>
          </w:p>
        </w:tc>
      </w:tr>
      <w:tr>
        <w:tc>
          <w:tcPr>
            <w:tcW w:type="dxa" w:w="2422"/>
            <w:vAlign w:val="center"/>
          </w:tcPr>
          <w:p>
            <w:r/>
            <w:r>
              <w:rPr>
                <w:b w:val="0"/>
                <w:sz w:val="18"/>
              </w:rPr>
              <w:t>BB-13</w:t>
            </w:r>
          </w:p>
        </w:tc>
        <w:tc>
          <w:tcPr>
            <w:tcW w:type="dxa" w:w="2422"/>
            <w:vAlign w:val="center"/>
          </w:tcPr>
          <w:p>
            <w:r/>
            <w:r>
              <w:rPr>
                <w:b w:val="0"/>
                <w:sz w:val="18"/>
              </w:rPr>
              <w:t>Reset</w:t>
            </w:r>
          </w:p>
        </w:tc>
        <w:tc>
          <w:tcPr>
            <w:tcW w:type="dxa" w:w="2422"/>
            <w:vAlign w:val="center"/>
          </w:tcPr>
          <w:p>
            <w:r/>
            <w:r>
              <w:rPr>
                <w:b w:val="0"/>
                <w:sz w:val="18"/>
              </w:rPr>
              <w:t>Konfirmasi reset</w:t>
            </w:r>
          </w:p>
        </w:tc>
        <w:tc>
          <w:tcPr>
            <w:tcW w:type="dxa" w:w="2422"/>
            <w:vAlign w:val="center"/>
          </w:tcPr>
          <w:p>
            <w:r/>
            <w:r>
              <w:rPr>
                <w:b w:val="0"/>
                <w:sz w:val="18"/>
              </w:rPr>
              <w:t>Progres kembali default</w:t>
            </w:r>
          </w:p>
        </w:tc>
      </w:tr>
    </w:tbl>
    <w:p/>
    <w:p>
      <w:r>
        <w:t>Hasil pengujian dicatat dengan kolom: ID, hasil aktual, status berhasil/gagal, tanggal, dan catatan perbaikan.</w:t>
      </w:r>
    </w:p>
    <w:p>
      <w:pPr>
        <w:pStyle w:val="Heading2"/>
      </w:pPr>
      <w:r>
        <w:t>22. Pengujian Performa dan Pengguna</w:t>
      </w:r>
    </w:p>
    <w:p>
      <w:r>
        <w:t>Uji performa mencakup waktu loading, kelancaran rendering, respons kursor, latensi pinch, jumlah objek, durasi misi, resize, dan perangkat target.</w:t>
      </w:r>
    </w:p>
    <w:p>
      <w:r>
        <w:t>Uji pengguna dilakukan kepada siswa SMP dengan memperhatikan izin sekolah/orang tua bila diperlukan, pendampingan, dan perlindungan data pribadi. Setelah bermain, responden mengisi SUS untuk usability dan UEQ untuk attractiveness, perspicuity, efficiency, dependability, stimulation, dan novelty.</w:t>
      </w:r>
    </w:p>
    <w:p>
      <w:pPr>
        <w:pStyle w:val="Heading2"/>
      </w:pPr>
      <w:r>
        <w:t>23. Milestone dan Risiko</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Milestone</w:t>
            </w:r>
          </w:p>
        </w:tc>
        <w:tc>
          <w:tcPr>
            <w:tcW w:type="dxa" w:w="4844"/>
            <w:vAlign w:val="center"/>
            <w:shd w:fill="D9EAD3"/>
          </w:tcPr>
          <w:p>
            <w:r/>
            <w:r>
              <w:rPr>
                <w:b/>
                <w:sz w:val="18"/>
              </w:rPr>
              <w:t>Hasil</w:t>
            </w:r>
          </w:p>
        </w:tc>
      </w:tr>
      <w:tr>
        <w:tc>
          <w:tcPr>
            <w:tcW w:type="dxa" w:w="4844"/>
            <w:vAlign w:val="center"/>
          </w:tcPr>
          <w:p>
            <w:r/>
            <w:r>
              <w:rPr>
                <w:b w:val="0"/>
                <w:sz w:val="18"/>
              </w:rPr>
              <w:t>M1</w:t>
            </w:r>
          </w:p>
        </w:tc>
        <w:tc>
          <w:tcPr>
            <w:tcW w:type="dxa" w:w="4844"/>
            <w:vAlign w:val="center"/>
          </w:tcPr>
          <w:p>
            <w:r/>
            <w:r>
              <w:rPr>
                <w:b w:val="0"/>
                <w:sz w:val="18"/>
              </w:rPr>
              <w:t>Proyek dan state dasar</w:t>
            </w:r>
          </w:p>
        </w:tc>
      </w:tr>
      <w:tr>
        <w:tc>
          <w:tcPr>
            <w:tcW w:type="dxa" w:w="4844"/>
            <w:vAlign w:val="center"/>
          </w:tcPr>
          <w:p>
            <w:r/>
            <w:r>
              <w:rPr>
                <w:b w:val="0"/>
                <w:sz w:val="18"/>
              </w:rPr>
              <w:t>M2</w:t>
            </w:r>
          </w:p>
        </w:tc>
        <w:tc>
          <w:tcPr>
            <w:tcW w:type="dxa" w:w="4844"/>
            <w:vAlign w:val="center"/>
          </w:tcPr>
          <w:p>
            <w:r/>
            <w:r>
              <w:rPr>
                <w:b w:val="0"/>
                <w:sz w:val="18"/>
              </w:rPr>
              <w:t>Prototipe hand tracking</w:t>
            </w:r>
          </w:p>
        </w:tc>
      </w:tr>
      <w:tr>
        <w:tc>
          <w:tcPr>
            <w:tcW w:type="dxa" w:w="4844"/>
            <w:vAlign w:val="center"/>
          </w:tcPr>
          <w:p>
            <w:r/>
            <w:r>
              <w:rPr>
                <w:b w:val="0"/>
                <w:sz w:val="18"/>
              </w:rPr>
              <w:t>M3</w:t>
            </w:r>
          </w:p>
        </w:tc>
        <w:tc>
          <w:tcPr>
            <w:tcW w:type="dxa" w:w="4844"/>
            <w:vAlign w:val="center"/>
          </w:tcPr>
          <w:p>
            <w:r/>
            <w:r>
              <w:rPr>
                <w:b w:val="0"/>
                <w:sz w:val="18"/>
              </w:rPr>
              <w:t>Interaksi satu objek</w:t>
            </w:r>
          </w:p>
        </w:tc>
      </w:tr>
      <w:tr>
        <w:tc>
          <w:tcPr>
            <w:tcW w:type="dxa" w:w="4844"/>
            <w:vAlign w:val="center"/>
          </w:tcPr>
          <w:p>
            <w:r/>
            <w:r>
              <w:rPr>
                <w:b w:val="0"/>
                <w:sz w:val="18"/>
              </w:rPr>
              <w:t>M4</w:t>
            </w:r>
          </w:p>
        </w:tc>
        <w:tc>
          <w:tcPr>
            <w:tcW w:type="dxa" w:w="4844"/>
            <w:vAlign w:val="center"/>
          </w:tcPr>
          <w:p>
            <w:r/>
            <w:r>
              <w:rPr>
                <w:b w:val="0"/>
                <w:sz w:val="18"/>
              </w:rPr>
              <w:t>Core gameplay satu misi</w:t>
            </w:r>
          </w:p>
        </w:tc>
      </w:tr>
      <w:tr>
        <w:tc>
          <w:tcPr>
            <w:tcW w:type="dxa" w:w="4844"/>
            <w:vAlign w:val="center"/>
          </w:tcPr>
          <w:p>
            <w:r/>
            <w:r>
              <w:rPr>
                <w:b w:val="0"/>
                <w:sz w:val="18"/>
              </w:rPr>
              <w:t>M5</w:t>
            </w:r>
          </w:p>
        </w:tc>
        <w:tc>
          <w:tcPr>
            <w:tcW w:type="dxa" w:w="4844"/>
            <w:vAlign w:val="center"/>
          </w:tcPr>
          <w:p>
            <w:r/>
            <w:r>
              <w:rPr>
                <w:b w:val="0"/>
                <w:sz w:val="18"/>
              </w:rPr>
              <w:t>Vertical slice Chapter 1</w:t>
            </w:r>
          </w:p>
        </w:tc>
      </w:tr>
      <w:tr>
        <w:tc>
          <w:tcPr>
            <w:tcW w:type="dxa" w:w="4844"/>
            <w:vAlign w:val="center"/>
          </w:tcPr>
          <w:p>
            <w:r/>
            <w:r>
              <w:rPr>
                <w:b w:val="0"/>
                <w:sz w:val="18"/>
              </w:rPr>
              <w:t>M6</w:t>
            </w:r>
          </w:p>
        </w:tc>
        <w:tc>
          <w:tcPr>
            <w:tcW w:type="dxa" w:w="4844"/>
            <w:vAlign w:val="center"/>
          </w:tcPr>
          <w:p>
            <w:r/>
            <w:r>
              <w:rPr>
                <w:b w:val="0"/>
                <w:sz w:val="18"/>
              </w:rPr>
              <w:t>UI dan cerita terintegrasi</w:t>
            </w:r>
          </w:p>
        </w:tc>
      </w:tr>
      <w:tr>
        <w:tc>
          <w:tcPr>
            <w:tcW w:type="dxa" w:w="4844"/>
            <w:vAlign w:val="center"/>
          </w:tcPr>
          <w:p>
            <w:r/>
            <w:r>
              <w:rPr>
                <w:b w:val="0"/>
                <w:sz w:val="18"/>
              </w:rPr>
              <w:t>M7</w:t>
            </w:r>
          </w:p>
        </w:tc>
        <w:tc>
          <w:tcPr>
            <w:tcW w:type="dxa" w:w="4844"/>
            <w:vAlign w:val="center"/>
          </w:tcPr>
          <w:p>
            <w:r/>
            <w:r>
              <w:rPr>
                <w:b w:val="0"/>
                <w:sz w:val="18"/>
              </w:rPr>
              <w:t>Chapter 2–5</w:t>
            </w:r>
          </w:p>
        </w:tc>
      </w:tr>
      <w:tr>
        <w:tc>
          <w:tcPr>
            <w:tcW w:type="dxa" w:w="4844"/>
            <w:vAlign w:val="center"/>
          </w:tcPr>
          <w:p>
            <w:r/>
            <w:r>
              <w:rPr>
                <w:b w:val="0"/>
                <w:sz w:val="18"/>
              </w:rPr>
              <w:t>M8</w:t>
            </w:r>
          </w:p>
        </w:tc>
        <w:tc>
          <w:tcPr>
            <w:tcW w:type="dxa" w:w="4844"/>
            <w:vAlign w:val="center"/>
          </w:tcPr>
          <w:p>
            <w:r/>
            <w:r>
              <w:rPr>
                <w:b w:val="0"/>
                <w:sz w:val="18"/>
              </w:rPr>
              <w:t>Pengujian dan evaluasi</w:t>
            </w:r>
          </w:p>
        </w:tc>
      </w:tr>
      <w:tr>
        <w:tc>
          <w:tcPr>
            <w:tcW w:type="dxa" w:w="4844"/>
            <w:vAlign w:val="center"/>
          </w:tcPr>
          <w:p>
            <w:r/>
            <w:r>
              <w:rPr>
                <w:b w:val="0"/>
                <w:sz w:val="18"/>
              </w:rPr>
              <w:t>M9</w:t>
            </w:r>
          </w:p>
        </w:tc>
        <w:tc>
          <w:tcPr>
            <w:tcW w:type="dxa" w:w="4844"/>
            <w:vAlign w:val="center"/>
          </w:tcPr>
          <w:p>
            <w:r/>
            <w:r>
              <w:rPr>
                <w:b w:val="0"/>
                <w:sz w:val="18"/>
              </w:rPr>
              <w:t>Perbaikan dan versi final</w:t>
            </w:r>
          </w:p>
        </w:tc>
      </w:tr>
    </w:tbl>
    <w:p/>
    <w:p>
      <w:r>
        <w:t>Risiko utama: hand tracking tidak stabil, aset terlalu berat, scope melebar, gesture sulit, kamera tidak kompatibel, cerita terlalu panjang, dan gameplay monoton. Mitigasi: satu tangan, smoothing, low-poly, prioritas core gameplay, tutorial, uji perangkat, dialog singkat, dan mekanisme berbeda tiap chapter.</w:t>
      </w:r>
    </w:p>
    <w:p>
      <w:pPr>
        <w:pStyle w:val="Heading2"/>
      </w:pPr>
      <w:r>
        <w:t>24. Checklist Sebelum Coding</w:t>
      </w:r>
    </w:p>
    <w:p>
      <w:pPr>
        <w:pStyle w:val="ListBullet"/>
      </w:pPr>
      <w:r>
        <w:t>Node.js dan npm tersedia.</w:t>
      </w:r>
    </w:p>
    <w:p>
      <w:pPr>
        <w:pStyle w:val="ListBullet"/>
      </w:pPr>
      <w:r>
        <w:t>Proyek Vite berhasil berjalan.</w:t>
      </w:r>
    </w:p>
    <w:p>
      <w:pPr>
        <w:pStyle w:val="ListBullet"/>
      </w:pPr>
      <w:r>
        <w:t>Browser mendukung WebGL dan kamera.</w:t>
      </w:r>
    </w:p>
    <w:p>
      <w:pPr>
        <w:pStyle w:val="ListBullet"/>
      </w:pPr>
      <w:r>
        <w:t>GDD versi 1.0 disetujui.</w:t>
      </w:r>
    </w:p>
    <w:p>
      <w:pPr>
        <w:pStyle w:val="ListBullet"/>
      </w:pPr>
      <w:r>
        <w:t>Threshold pinch ditentukan melalui prototipe.</w:t>
      </w:r>
    </w:p>
    <w:p>
      <w:pPr>
        <w:pStyle w:val="ListBullet"/>
      </w:pPr>
      <w:r>
        <w:t>Struktur folder dibuat.</w:t>
      </w:r>
    </w:p>
    <w:p>
      <w:pPr>
        <w:pStyle w:val="ListBullet"/>
      </w:pPr>
      <w:r>
        <w:t>Data Chapter 1 dan objek tersedia.</w:t>
      </w:r>
    </w:p>
    <w:p>
      <w:pPr>
        <w:pStyle w:val="ListBullet"/>
      </w:pPr>
      <w:r>
        <w:t>Satu aset kelas atau placeholder tersedia.</w:t>
      </w:r>
    </w:p>
    <w:p>
      <w:pPr>
        <w:pStyle w:val="ListBullet"/>
      </w:pPr>
      <w:r>
        <w:t>Satu objek sampah dan satu bin tersedia.</w:t>
      </w:r>
    </w:p>
    <w:p>
      <w:pPr>
        <w:pStyle w:val="ListBullet"/>
      </w:pPr>
      <w:r>
        <w:t>Skenario black-box dasar disiapkan.</w:t>
      </w:r>
    </w:p>
    <w:p>
      <w:pPr>
        <w:pStyle w:val="Heading2"/>
      </w:pPr>
      <w:r>
        <w:t>25. Checklist Vertical Slice Chapter 1</w:t>
      </w:r>
    </w:p>
    <w:p>
      <w:pPr>
        <w:pStyle w:val="ListBullet"/>
      </w:pPr>
      <w:r>
        <w:t>Panel komik pembuka.</w:t>
      </w:r>
    </w:p>
    <w:p>
      <w:pPr>
        <w:pStyle w:val="ListBullet"/>
      </w:pPr>
      <w:r>
        <w:t>Briefing misi.</w:t>
      </w:r>
    </w:p>
    <w:p>
      <w:pPr>
        <w:pStyle w:val="ListBullet"/>
      </w:pPr>
      <w:r>
        <w:t>Scene kelas 3D.</w:t>
      </w:r>
    </w:p>
    <w:p>
      <w:pPr>
        <w:pStyle w:val="ListBullet"/>
      </w:pPr>
      <w:r>
        <w:t>Dua kategori sampah.</w:t>
      </w:r>
    </w:p>
    <w:p>
      <w:pPr>
        <w:pStyle w:val="ListBullet"/>
      </w:pPr>
      <w:r>
        <w:t>Tiga atau lebih objek sampah.</w:t>
      </w:r>
    </w:p>
    <w:p>
      <w:pPr>
        <w:pStyle w:val="ListBullet"/>
      </w:pPr>
      <w:r>
        <w:t>Kamera dan deteksi tangan.</w:t>
      </w:r>
    </w:p>
    <w:p>
      <w:pPr>
        <w:pStyle w:val="ListBullet"/>
      </w:pPr>
      <w:r>
        <w:t>Pinch dan kursor.</w:t>
      </w:r>
    </w:p>
    <w:p>
      <w:pPr>
        <w:pStyle w:val="ListBullet"/>
      </w:pPr>
      <w:r>
        <w:t>Pick, drag, drop.</w:t>
      </w:r>
    </w:p>
    <w:p>
      <w:pPr>
        <w:pStyle w:val="ListBullet"/>
      </w:pPr>
      <w:r>
        <w:t>Validasi kategori.</w:t>
      </w:r>
    </w:p>
    <w:p>
      <w:pPr>
        <w:pStyle w:val="ListBullet"/>
      </w:pPr>
      <w:r>
        <w:t>Skor, combo, timer, nyawa.</w:t>
      </w:r>
    </w:p>
    <w:p>
      <w:pPr>
        <w:pStyle w:val="ListBullet"/>
      </w:pPr>
      <w:r>
        <w:t>Feedback benar/salah.</w:t>
      </w:r>
    </w:p>
    <w:p>
      <w:pPr>
        <w:pStyle w:val="ListBullet"/>
      </w:pPr>
      <w:r>
        <w:t>Kondisi menang/gagal.</w:t>
      </w:r>
    </w:p>
    <w:p>
      <w:pPr>
        <w:pStyle w:val="ListBullet"/>
      </w:pPr>
      <w:r>
        <w:t>Hasil misi.</w:t>
      </w:r>
    </w:p>
    <w:p>
      <w:pPr>
        <w:pStyle w:val="ListBullet"/>
      </w:pPr>
      <w:r>
        <w:t>Lencana dan penyimpanan progres.</w:t>
      </w:r>
    </w:p>
    <w:p>
      <w:pPr>
        <w:pStyle w:val="ListBullet"/>
      </w:pPr>
      <w:r>
        <w:t>Pengulangan misi.</w:t>
      </w:r>
    </w:p>
    <w:p>
      <w:pPr>
        <w:pStyle w:val="Heading2"/>
      </w:pPr>
      <w:r>
        <w:t>26. Penutup</w:t>
      </w:r>
    </w:p>
    <w:p>
      <w:r>
        <w:t>Dokumen ini menjadi acuan teknis yang telah dikunci setelah review GDD versi 1.0. Implementasi dimulai dari prototipe hand tracking dan interaksi satu objek, kemudian dikembangkan menjadi vertical slice Chapter 1. Fitur tambahan hanya dikerjakan setelah core gameplay stabil dan teruji.</w:t>
      </w:r>
    </w:p>
    <w:p>
      <w:r>
        <w:t>Parameter threshold, skor, durasi, jumlah objek, dan kebutuhan perangkat masih merupakan rancangan awal sampai divalidasi melalui prototipe serta uji coba.</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Dokumen Acuan Implementasi Teknis — Rizki Mulyadi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D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88E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5E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Acuan Implementasi Teknis — Eco Guardians</dc:title>
  <dc:subject/>
  <dc:creator>Rizki Mulyadi</dc:creator>
  <cp:keywords/>
  <dc:description>generated by python-docx</dc:description>
  <cp:lastModifiedBy/>
  <cp:revision>1</cp:revision>
  <dcterms:created xsi:type="dcterms:W3CDTF">2013-12-23T23:15:00Z</dcterms:created>
  <dcterms:modified xsi:type="dcterms:W3CDTF">2013-12-23T23:15:00Z</dcterms:modified>
  <cp:category/>
</cp:coreProperties>
</file>